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66F6F" w14:textId="77777777" w:rsidR="001E2C17" w:rsidRPr="008C1C1C" w:rsidRDefault="008C1C1C">
      <w:pPr>
        <w:spacing w:before="360" w:after="160"/>
        <w:jc w:val="center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t>СОДЕРЖАНИЕ</w:t>
      </w:r>
    </w:p>
    <w:p w14:paraId="7BFDDDD9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ВВЕДЕНИЕ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2</w:t>
      </w:r>
    </w:p>
    <w:p w14:paraId="5534B695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1. ТЕХНИКА БЕЗОПАСНОСТИ И ОЗНАКОМЛЕНИЕ С РАБОЧИМ МЕСТОМ (08.10.2026)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4</w:t>
      </w:r>
    </w:p>
    <w:p w14:paraId="624D4992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2. ПР №1. ПОДБОР КОНФИГУРАЦИИ ПК ПОД СУБД И ИС (09.10.2026)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6</w:t>
      </w:r>
    </w:p>
    <w:p w14:paraId="4A0C3EE7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 xml:space="preserve">3. ПР №2. УСТАНОВКА ПО: </w:t>
      </w:r>
      <w:r>
        <w:rPr>
          <w:rFonts w:cs="Times New Roman"/>
          <w:color w:val="374151"/>
          <w:sz w:val="24"/>
        </w:rPr>
        <w:t>SQLEXPRESS</w:t>
      </w:r>
      <w:r w:rsidRPr="008C1C1C">
        <w:rPr>
          <w:rFonts w:cs="Times New Roman"/>
          <w:color w:val="374151"/>
          <w:sz w:val="24"/>
          <w:lang w:val="ru-RU"/>
        </w:rPr>
        <w:t xml:space="preserve"> И СХЕМА 6 ТАБЛИЦ БД (10.10.2026)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8</w:t>
      </w:r>
    </w:p>
    <w:p w14:paraId="52D60E17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4. ПР №3. РАБОТА С ЖЕСТКИМИ ДИСКАМИ И ВОССТАНОВЛЕНИЕ (12.10.2026)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11</w:t>
      </w:r>
    </w:p>
    <w:p w14:paraId="78E770F4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5. ПР №4. РАБОТА С АНТИВИРУСАМИ И ЖЕСТКИМ ДИСКОМ (14.10.2026)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13</w:t>
      </w:r>
    </w:p>
    <w:p w14:paraId="61E5305B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6. ПР №5. ТЕСТИРОВАНИЕ СИСТЕМ (15.10.2026)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15</w:t>
      </w:r>
    </w:p>
    <w:p w14:paraId="307D0CAB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7. ПР №6. АУДИТ РЕСУРСОВ И СОБЫТИЙ. ЧАСТЬ 1: АУДИТ БД (16.10.2026)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17</w:t>
      </w:r>
    </w:p>
    <w:p w14:paraId="485BCE64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8. ПР №6. АУДИТ РЕСУРСОВ И СОБЫТИЙ. ЧАСТЬ 2: ЛОГИРОВАНИЕ И КВОТЫ (17.10.2026)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19</w:t>
      </w:r>
    </w:p>
    <w:p w14:paraId="0509BD1B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9. ПР №7. ТЕСТИРОВАНИЕ СКОРОСТИ РАБОТЫ РАЗРАБОТАННОГО ПРИЛОЖЕНИЯ (19.10.2026)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21</w:t>
      </w:r>
    </w:p>
    <w:p w14:paraId="61A86210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 xml:space="preserve">10. ПР №8. ШИФРОВАНИЕ И ДЕШИФРОВАНИЕ ФАЙЛОВ. ЧАСТЬ 1: </w:t>
      </w:r>
      <w:r>
        <w:rPr>
          <w:rFonts w:cs="Times New Roman"/>
          <w:color w:val="374151"/>
          <w:sz w:val="24"/>
        </w:rPr>
        <w:t>AES</w:t>
      </w:r>
      <w:r w:rsidRPr="008C1C1C">
        <w:rPr>
          <w:rFonts w:cs="Times New Roman"/>
          <w:color w:val="374151"/>
          <w:sz w:val="24"/>
          <w:lang w:val="ru-RU"/>
        </w:rPr>
        <w:t>-256 (20.10.2026)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23</w:t>
      </w:r>
    </w:p>
    <w:p w14:paraId="13C6F4EE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 xml:space="preserve">11. ПР №8. ШИФРОВАНИЕ И ДЕШИФРОВАНИЕ ФАЙЛОВ. ЧАСТЬ 2: </w:t>
      </w:r>
      <w:r>
        <w:rPr>
          <w:rFonts w:cs="Times New Roman"/>
          <w:color w:val="374151"/>
          <w:sz w:val="24"/>
        </w:rPr>
        <w:t>SHA</w:t>
      </w:r>
      <w:r w:rsidRPr="008C1C1C">
        <w:rPr>
          <w:rFonts w:cs="Times New Roman"/>
          <w:color w:val="374151"/>
          <w:sz w:val="24"/>
          <w:lang w:val="ru-RU"/>
        </w:rPr>
        <w:t>-256 (21.10.2026)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24</w:t>
      </w:r>
    </w:p>
    <w:p w14:paraId="52AEFE44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 xml:space="preserve">12. ПР №9. ЛОКАЛЬНЫЙ </w:t>
      </w:r>
      <w:r>
        <w:rPr>
          <w:rFonts w:cs="Times New Roman"/>
          <w:color w:val="374151"/>
          <w:sz w:val="24"/>
        </w:rPr>
        <w:t>GIT</w:t>
      </w:r>
      <w:r w:rsidRPr="008C1C1C">
        <w:rPr>
          <w:rFonts w:cs="Times New Roman"/>
          <w:color w:val="374151"/>
          <w:sz w:val="24"/>
          <w:lang w:val="ru-RU"/>
        </w:rPr>
        <w:t>. ИНИЦИАЛИЗАЦИЯ И РЕПОЗИТОРИЙ (22.10.2026)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26</w:t>
      </w:r>
    </w:p>
    <w:p w14:paraId="1E5D4C33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 xml:space="preserve">13. ПР №9. ЛОКАЛЬНЫЙ </w:t>
      </w:r>
      <w:r>
        <w:rPr>
          <w:rFonts w:cs="Times New Roman"/>
          <w:color w:val="374151"/>
          <w:sz w:val="24"/>
        </w:rPr>
        <w:t>GIT</w:t>
      </w:r>
      <w:r w:rsidRPr="008C1C1C">
        <w:rPr>
          <w:rFonts w:cs="Times New Roman"/>
          <w:color w:val="374151"/>
          <w:sz w:val="24"/>
          <w:lang w:val="ru-RU"/>
        </w:rPr>
        <w:t>. ВЕТВЛЕНИЕ И СЛИЯНИЕ (23.10.2026)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27</w:t>
      </w:r>
    </w:p>
    <w:p w14:paraId="7C40FDAA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 xml:space="preserve">14. ПР №10. РАЗРАБОТКА </w:t>
      </w:r>
      <w:r>
        <w:rPr>
          <w:rFonts w:cs="Times New Roman"/>
          <w:color w:val="374151"/>
          <w:sz w:val="24"/>
        </w:rPr>
        <w:t>GUI</w:t>
      </w:r>
      <w:r w:rsidRPr="008C1C1C">
        <w:rPr>
          <w:rFonts w:cs="Times New Roman"/>
          <w:color w:val="374151"/>
          <w:sz w:val="24"/>
          <w:lang w:val="ru-RU"/>
        </w:rPr>
        <w:t xml:space="preserve">. ФОРМА АВТОРИЗАЦИИ </w:t>
      </w:r>
      <w:r>
        <w:rPr>
          <w:rFonts w:cs="Times New Roman"/>
          <w:color w:val="374151"/>
          <w:sz w:val="24"/>
        </w:rPr>
        <w:t>MATERIAL</w:t>
      </w:r>
      <w:r w:rsidRPr="008C1C1C">
        <w:rPr>
          <w:rFonts w:cs="Times New Roman"/>
          <w:color w:val="374151"/>
          <w:sz w:val="24"/>
          <w:lang w:val="ru-RU"/>
        </w:rPr>
        <w:t>3 (26.10.2026)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29</w:t>
      </w:r>
    </w:p>
    <w:p w14:paraId="64506B5A" w14:textId="77777777" w:rsidR="001E2C17" w:rsidRDefault="008C1C1C">
      <w:pPr>
        <w:tabs>
          <w:tab w:val="right" w:leader="dot" w:pos="9649"/>
        </w:tabs>
        <w:spacing w:before="20" w:after="40"/>
        <w:ind w:right="500"/>
      </w:pPr>
      <w:r w:rsidRPr="008C1C1C">
        <w:rPr>
          <w:rFonts w:cs="Times New Roman"/>
          <w:color w:val="374151"/>
          <w:sz w:val="24"/>
          <w:lang w:val="ru-RU"/>
        </w:rPr>
        <w:t xml:space="preserve">15. ПР №10. РАЗРАБОТКА </w:t>
      </w:r>
      <w:r>
        <w:rPr>
          <w:rFonts w:cs="Times New Roman"/>
          <w:color w:val="374151"/>
          <w:sz w:val="24"/>
        </w:rPr>
        <w:t>GUI</w:t>
      </w:r>
      <w:r w:rsidRPr="008C1C1C">
        <w:rPr>
          <w:rFonts w:cs="Times New Roman"/>
          <w:color w:val="374151"/>
          <w:sz w:val="24"/>
          <w:lang w:val="ru-RU"/>
        </w:rPr>
        <w:t xml:space="preserve">. </w:t>
      </w:r>
      <w:r>
        <w:rPr>
          <w:rFonts w:cs="Times New Roman"/>
          <w:color w:val="374151"/>
          <w:sz w:val="24"/>
        </w:rPr>
        <w:t>ДИЗАЙНЕР .XSD И MASTER-DETAIL (27.10.2026)</w:t>
      </w:r>
      <w:r>
        <w:rPr>
          <w:rFonts w:cs="Times New Roman"/>
          <w:color w:val="374151"/>
          <w:sz w:val="24"/>
        </w:rPr>
        <w:tab/>
      </w:r>
      <w:r>
        <w:rPr>
          <w:rFonts w:cs="Times New Roman"/>
          <w:b/>
          <w:sz w:val="24"/>
        </w:rPr>
        <w:t>32</w:t>
      </w:r>
    </w:p>
    <w:p w14:paraId="7C333AA0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 xml:space="preserve">16. ПР №10. РАЗРАБОТКА </w:t>
      </w:r>
      <w:r>
        <w:rPr>
          <w:rFonts w:cs="Times New Roman"/>
          <w:color w:val="374151"/>
          <w:sz w:val="24"/>
        </w:rPr>
        <w:t>GUI</w:t>
      </w:r>
      <w:r w:rsidRPr="008C1C1C">
        <w:rPr>
          <w:rFonts w:cs="Times New Roman"/>
          <w:color w:val="374151"/>
          <w:sz w:val="24"/>
          <w:lang w:val="ru-RU"/>
        </w:rPr>
        <w:t xml:space="preserve">. </w:t>
      </w:r>
      <w:r>
        <w:rPr>
          <w:rFonts w:cs="Times New Roman"/>
          <w:color w:val="374151"/>
          <w:sz w:val="24"/>
        </w:rPr>
        <w:t>CRUD</w:t>
      </w:r>
      <w:r w:rsidRPr="008C1C1C">
        <w:rPr>
          <w:rFonts w:cs="Times New Roman"/>
          <w:color w:val="374151"/>
          <w:sz w:val="24"/>
          <w:lang w:val="ru-RU"/>
        </w:rPr>
        <w:t>, ВАЛИДАЦИЯ И ФИЛЬТРАЦИЯ (28.10.2026)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36</w:t>
      </w:r>
    </w:p>
    <w:p w14:paraId="545D11A5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17. ПР №11. ВОССТАНОВЛЕНИЕ РАБОТОСПОСОБНОСТИ ПО (29.10.2026)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38</w:t>
      </w:r>
    </w:p>
    <w:p w14:paraId="117ADB29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18. ОФОРМЛЕНИЕ ОТЧЕТА И ДИФФЕРЕНЦИРОВАННЫЙ ЗАЧЕТ (30.10.2026)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40</w:t>
      </w:r>
    </w:p>
    <w:p w14:paraId="31365CCE" w14:textId="77777777" w:rsidR="001E2C17" w:rsidRPr="008C1C1C" w:rsidRDefault="008C1C1C">
      <w:pPr>
        <w:tabs>
          <w:tab w:val="right" w:leader="dot" w:pos="9649"/>
        </w:tabs>
        <w:spacing w:before="20" w:after="40"/>
        <w:ind w:right="500"/>
        <w:rPr>
          <w:lang w:val="ru-RU"/>
        </w:rPr>
      </w:pPr>
      <w:r w:rsidRPr="008C1C1C">
        <w:rPr>
          <w:rFonts w:cs="Times New Roman"/>
          <w:color w:val="374151"/>
          <w:sz w:val="24"/>
          <w:lang w:val="ru-RU"/>
        </w:rPr>
        <w:t>ЗАКЛЮЧЕНИЕ</w:t>
      </w:r>
      <w:r w:rsidRPr="008C1C1C">
        <w:rPr>
          <w:rFonts w:cs="Times New Roman"/>
          <w:color w:val="374151"/>
          <w:sz w:val="24"/>
          <w:lang w:val="ru-RU"/>
        </w:rPr>
        <w:tab/>
      </w:r>
      <w:r w:rsidRPr="008C1C1C">
        <w:rPr>
          <w:rFonts w:cs="Times New Roman"/>
          <w:b/>
          <w:sz w:val="24"/>
          <w:lang w:val="ru-RU"/>
        </w:rPr>
        <w:t>42</w:t>
      </w:r>
    </w:p>
    <w:p w14:paraId="0D932B6C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61F586E1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ВВЕДЕНИЕ</w:t>
      </w:r>
    </w:p>
    <w:p w14:paraId="23444BDE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Учебная практика УП.04.01 «Внедрение и поддержка компьютерных систем» (МДК 04.01) входит в состав профессионального цикла подготовки специалистов среднего звена по специальности 09.02.07 «Информационные системы и программирование».</w:t>
      </w:r>
    </w:p>
    <w:p w14:paraId="0E1F4D3B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Основная инженерная цель практики — сквозная разработка, отладка, профилирование, аудит безопасности и сопровождение законченного прикладного программного продукта: настольной информационной системы (ИС) баз данных на базе современного производственного стека технологий:</w:t>
      </w:r>
    </w:p>
    <w:p w14:paraId="61E29225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Язык разработки и платформа: </w:t>
      </w:r>
      <w:r>
        <w:rPr>
          <w:rFonts w:cs="Times New Roman"/>
        </w:rPr>
        <w:t>C</w:t>
      </w:r>
      <w:r w:rsidRPr="008C1C1C">
        <w:rPr>
          <w:rFonts w:cs="Times New Roman"/>
          <w:lang w:val="ru-RU"/>
        </w:rPr>
        <w:t># (.</w:t>
      </w:r>
      <w:r>
        <w:rPr>
          <w:rFonts w:cs="Times New Roman"/>
        </w:rPr>
        <w:t>NET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Framework</w:t>
      </w:r>
      <w:r w:rsidRPr="008C1C1C">
        <w:rPr>
          <w:rFonts w:cs="Times New Roman"/>
          <w:lang w:val="ru-RU"/>
        </w:rPr>
        <w:t xml:space="preserve"> 4.8);</w:t>
      </w:r>
    </w:p>
    <w:p w14:paraId="4C0D7ABE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Графический интерфейс пользователя: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Forms</w:t>
      </w:r>
      <w:r w:rsidRPr="008C1C1C">
        <w:rPr>
          <w:rFonts w:cs="Times New Roman"/>
          <w:lang w:val="ru-RU"/>
        </w:rPr>
        <w:t xml:space="preserve"> с библиотекой компонентов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>3.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MaterialButton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MaterialLabel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MaterialRoundedPanel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MaterialCard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MaterialTextField</w:t>
      </w:r>
      <w:proofErr w:type="spellEnd"/>
      <w:r w:rsidRPr="008C1C1C">
        <w:rPr>
          <w:rFonts w:cs="Times New Roman"/>
          <w:lang w:val="ru-RU"/>
        </w:rPr>
        <w:t>), подключаемых из панели элементов конструктора;</w:t>
      </w:r>
    </w:p>
    <w:p w14:paraId="3C2ABB0B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Реляционная СУБД: </w:t>
      </w:r>
      <w:r>
        <w:rPr>
          <w:rFonts w:cs="Times New Roman"/>
        </w:rPr>
        <w:t>Microsoft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Express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(экземпляр (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>)\</w:t>
      </w:r>
      <w:proofErr w:type="spellStart"/>
      <w:r>
        <w:rPr>
          <w:rFonts w:cs="Times New Roman"/>
        </w:rPr>
        <w:t>MSSQLLocalDB</w:t>
      </w:r>
      <w:proofErr w:type="spellEnd"/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16.0) под управлением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Management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 xml:space="preserve"> (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 xml:space="preserve">), база данных </w:t>
      </w:r>
      <w:proofErr w:type="spellStart"/>
      <w:r>
        <w:rPr>
          <w:rFonts w:cs="Times New Roman"/>
        </w:rPr>
        <w:t>WorkoutDiaryDB</w:t>
      </w:r>
      <w:proofErr w:type="spellEnd"/>
      <w:r w:rsidRPr="008C1C1C">
        <w:rPr>
          <w:rFonts w:cs="Times New Roman"/>
          <w:lang w:val="ru-RU"/>
        </w:rPr>
        <w:t>;</w:t>
      </w:r>
    </w:p>
    <w:p w14:paraId="4E565DAD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Слой доступа к данным: типизированный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 с визуальным дизайнером </w:t>
      </w:r>
      <w:r>
        <w:rPr>
          <w:rFonts w:cs="Times New Roman"/>
        </w:rPr>
        <w:t>XML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Schema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Definition</w:t>
      </w:r>
      <w:r w:rsidRPr="008C1C1C">
        <w:rPr>
          <w:rFonts w:cs="Times New Roman"/>
          <w:lang w:val="ru-RU"/>
        </w:rPr>
        <w:t xml:space="preserve"> (.</w:t>
      </w:r>
      <w:proofErr w:type="spellStart"/>
      <w:r>
        <w:rPr>
          <w:rFonts w:cs="Times New Roman"/>
        </w:rPr>
        <w:t>xsd</w:t>
      </w:r>
      <w:proofErr w:type="spellEnd"/>
      <w:r w:rsidRPr="008C1C1C">
        <w:rPr>
          <w:rFonts w:cs="Times New Roman"/>
          <w:lang w:val="ru-RU"/>
        </w:rPr>
        <w:t xml:space="preserve">) и </w:t>
      </w:r>
      <w:proofErr w:type="spellStart"/>
      <w:r>
        <w:rPr>
          <w:rFonts w:cs="Times New Roman"/>
        </w:rPr>
        <w:t>TableAdapter</w:t>
      </w:r>
      <w:proofErr w:type="spellEnd"/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WorkoutDiaryDBDataSet</w:t>
      </w:r>
      <w:proofErr w:type="spellEnd"/>
      <w:r w:rsidRPr="008C1C1C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xsd</w:t>
      </w:r>
      <w:proofErr w:type="spellEnd"/>
      <w:r w:rsidRPr="008C1C1C">
        <w:rPr>
          <w:rFonts w:cs="Times New Roman"/>
          <w:lang w:val="ru-RU"/>
        </w:rPr>
        <w:t>);</w:t>
      </w:r>
    </w:p>
    <w:p w14:paraId="62549707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Система контроля версий: распределенная система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(локальный репозиторий, ветки </w:t>
      </w:r>
      <w:r>
        <w:rPr>
          <w:rFonts w:cs="Times New Roman"/>
        </w:rPr>
        <w:t>feature</w:t>
      </w:r>
      <w:r w:rsidRPr="008C1C1C">
        <w:rPr>
          <w:rFonts w:cs="Times New Roman"/>
          <w:lang w:val="ru-RU"/>
        </w:rPr>
        <w:t>/*), описана в разделах 12–13;</w:t>
      </w:r>
    </w:p>
    <w:p w14:paraId="6232D7EF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Подсистемы безопасности и надежности: </w:t>
      </w:r>
      <w:proofErr w:type="spellStart"/>
      <w:r w:rsidRPr="008C1C1C">
        <w:rPr>
          <w:rFonts w:cs="Times New Roman"/>
          <w:lang w:val="ru-RU"/>
        </w:rPr>
        <w:t>хэширование</w:t>
      </w:r>
      <w:proofErr w:type="spellEnd"/>
      <w:r w:rsidRPr="008C1C1C">
        <w:rPr>
          <w:rFonts w:cs="Times New Roman"/>
          <w:lang w:val="ru-RU"/>
        </w:rPr>
        <w:t xml:space="preserve"> паролей </w:t>
      </w:r>
      <w:r>
        <w:rPr>
          <w:rFonts w:cs="Times New Roman"/>
        </w:rPr>
        <w:t>SHA</w:t>
      </w:r>
      <w:r w:rsidRPr="008C1C1C">
        <w:rPr>
          <w:rFonts w:cs="Times New Roman"/>
          <w:lang w:val="ru-RU"/>
        </w:rPr>
        <w:t xml:space="preserve">-256 (раздел 11), шифрование </w:t>
      </w:r>
      <w:r>
        <w:rPr>
          <w:rFonts w:cs="Times New Roman"/>
        </w:rPr>
        <w:t>AES</w:t>
      </w:r>
      <w:r w:rsidRPr="008C1C1C">
        <w:rPr>
          <w:rFonts w:cs="Times New Roman"/>
          <w:lang w:val="ru-RU"/>
        </w:rPr>
        <w:t>-256 (раздел 10), резервное копирование и восстановление БД (раздел 17). В каждом из разделов указано, что реализовано в проекте, а что рассмотрено только в учебном порядке.</w:t>
      </w:r>
    </w:p>
    <w:p w14:paraId="5392D758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В соответствии с индивидуальным вариантом студента предметная область проектируемой информационной системы включает не менее 6 взаимосвязанных таблиц с реализацией связей </w:t>
      </w:r>
      <w:r>
        <w:rPr>
          <w:rFonts w:cs="Times New Roman"/>
        </w:rPr>
        <w:t>Primary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Key</w:t>
      </w:r>
      <w:r w:rsidRPr="008C1C1C">
        <w:rPr>
          <w:rFonts w:cs="Times New Roman"/>
          <w:lang w:val="ru-RU"/>
        </w:rPr>
        <w:t xml:space="preserve"> / </w:t>
      </w:r>
      <w:r>
        <w:rPr>
          <w:rFonts w:cs="Times New Roman"/>
        </w:rPr>
        <w:t>Foreign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Key</w:t>
      </w:r>
      <w:r w:rsidRPr="008C1C1C">
        <w:rPr>
          <w:rFonts w:cs="Times New Roman"/>
          <w:lang w:val="ru-RU"/>
        </w:rPr>
        <w:t xml:space="preserve"> (</w:t>
      </w:r>
      <w:proofErr w:type="gramStart"/>
      <w:r w:rsidRPr="008C1C1C">
        <w:rPr>
          <w:rFonts w:cs="Times New Roman"/>
          <w:lang w:val="ru-RU"/>
        </w:rPr>
        <w:t>1:</w:t>
      </w:r>
      <w:r>
        <w:rPr>
          <w:rFonts w:cs="Times New Roman"/>
        </w:rPr>
        <w:t>N</w:t>
      </w:r>
      <w:proofErr w:type="gramEnd"/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N</w:t>
      </w:r>
      <w:r w:rsidRPr="008C1C1C">
        <w:rPr>
          <w:rFonts w:cs="Times New Roman"/>
          <w:lang w:val="ru-RU"/>
        </w:rPr>
        <w:t>:</w:t>
      </w:r>
      <w:r>
        <w:rPr>
          <w:rFonts w:cs="Times New Roman"/>
        </w:rPr>
        <w:t>M</w:t>
      </w:r>
      <w:r w:rsidRPr="008C1C1C">
        <w:rPr>
          <w:rFonts w:cs="Times New Roman"/>
          <w:lang w:val="ru-RU"/>
        </w:rPr>
        <w:t xml:space="preserve">). Все смежные разделы практики (подбор ПК, антивирусы, </w:t>
      </w:r>
      <w:r>
        <w:rPr>
          <w:rFonts w:cs="Times New Roman"/>
        </w:rPr>
        <w:t>SMART</w:t>
      </w:r>
      <w:r w:rsidRPr="008C1C1C">
        <w:rPr>
          <w:rFonts w:cs="Times New Roman"/>
          <w:lang w:val="ru-RU"/>
        </w:rPr>
        <w:t xml:space="preserve">, стресс-тесты, аудит событий, профилирование скорости, шифрование, </w:t>
      </w:r>
      <w:proofErr w:type="spellStart"/>
      <w:r w:rsidRPr="008C1C1C">
        <w:rPr>
          <w:rFonts w:cs="Times New Roman"/>
          <w:lang w:val="ru-RU"/>
        </w:rPr>
        <w:t>версионирование</w:t>
      </w:r>
      <w:proofErr w:type="spellEnd"/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>, бэкап/</w:t>
      </w:r>
      <w:r>
        <w:rPr>
          <w:rFonts w:cs="Times New Roman"/>
        </w:rPr>
        <w:t>restore</w:t>
      </w:r>
      <w:r w:rsidRPr="008C1C1C">
        <w:rPr>
          <w:rFonts w:cs="Times New Roman"/>
          <w:lang w:val="ru-RU"/>
        </w:rPr>
        <w:t>) выполняются и документируются непосредственно в жизненном цикле создаваемой системы.</w:t>
      </w:r>
    </w:p>
    <w:p w14:paraId="435C3DE9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Тема индивидуального проекта: информационная система «Дневник тренировок» (</w:t>
      </w:r>
      <w:r>
        <w:rPr>
          <w:rFonts w:cs="Times New Roman"/>
        </w:rPr>
        <w:t>Workout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Diary</w:t>
      </w:r>
      <w:r w:rsidRPr="008C1C1C">
        <w:rPr>
          <w:rFonts w:cs="Times New Roman"/>
          <w:lang w:val="ru-RU"/>
        </w:rPr>
        <w:t xml:space="preserve">). Система предназначена для спортсменов и тренеров. Спортсмен видит назначенную тренером программу, отмечает выполненные дни программы, просматривает справочник упражнений и собственные результаты. Тренер видит список своих атлетов, их статистику </w:t>
      </w:r>
      <w:r w:rsidRPr="008C1C1C">
        <w:rPr>
          <w:rFonts w:cs="Times New Roman"/>
          <w:lang w:val="ru-RU"/>
        </w:rPr>
        <w:lastRenderedPageBreak/>
        <w:t xml:space="preserve">(количество тренировок, общий объем, разные упражнения, прогресс по упражнениям), назначает программу и вносит результаты по подходам. Реализованы роли </w:t>
      </w:r>
      <w:r>
        <w:rPr>
          <w:rFonts w:cs="Times New Roman"/>
        </w:rPr>
        <w:t>Athlete</w:t>
      </w:r>
      <w:r w:rsidRPr="008C1C1C">
        <w:rPr>
          <w:rFonts w:cs="Times New Roman"/>
          <w:lang w:val="ru-RU"/>
        </w:rPr>
        <w:t xml:space="preserve"> (спортсмен) и </w:t>
      </w:r>
      <w:r>
        <w:rPr>
          <w:rFonts w:cs="Times New Roman"/>
        </w:rPr>
        <w:t>Trainer</w:t>
      </w:r>
      <w:r w:rsidRPr="008C1C1C">
        <w:rPr>
          <w:rFonts w:cs="Times New Roman"/>
          <w:lang w:val="ru-RU"/>
        </w:rPr>
        <w:t xml:space="preserve"> (тренер); для роли </w:t>
      </w:r>
      <w:r>
        <w:rPr>
          <w:rFonts w:cs="Times New Roman"/>
        </w:rPr>
        <w:t>Admin</w:t>
      </w:r>
      <w:r w:rsidRPr="008C1C1C">
        <w:rPr>
          <w:rFonts w:cs="Times New Roman"/>
          <w:lang w:val="ru-RU"/>
        </w:rPr>
        <w:t xml:space="preserve"> создана форма </w:t>
      </w:r>
      <w:proofErr w:type="spellStart"/>
      <w:r>
        <w:rPr>
          <w:rFonts w:cs="Times New Roman"/>
        </w:rPr>
        <w:t>FrmAdmin</w:t>
      </w:r>
      <w:proofErr w:type="spellEnd"/>
      <w:r w:rsidRPr="008C1C1C">
        <w:rPr>
          <w:rFonts w:cs="Times New Roman"/>
          <w:lang w:val="ru-RU"/>
        </w:rPr>
        <w:t>, не подключенная к авторизации.</w:t>
      </w:r>
    </w:p>
    <w:p w14:paraId="44BFDF8C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Предметная область содержит 8 взаимосвязанных таблиц (при обязательном минимуме 6): </w:t>
      </w:r>
    </w:p>
    <w:p w14:paraId="0FEFD7C7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>
        <w:rPr>
          <w:rFonts w:cs="Times New Roman"/>
        </w:rPr>
        <w:t>Users</w:t>
      </w:r>
      <w:r w:rsidRPr="008C1C1C">
        <w:rPr>
          <w:rFonts w:cs="Times New Roman"/>
          <w:lang w:val="ru-RU"/>
        </w:rPr>
        <w:t xml:space="preserve"> (</w:t>
      </w:r>
      <w:r>
        <w:rPr>
          <w:rFonts w:cs="Times New Roman"/>
        </w:rPr>
        <w:t>Id</w:t>
      </w:r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Login</w:t>
      </w:r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PasswordHash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FullName</w:t>
      </w:r>
      <w:proofErr w:type="spellEnd"/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Role</w:t>
      </w:r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TrainerId</w:t>
      </w:r>
      <w:proofErr w:type="spellEnd"/>
      <w:r w:rsidRPr="008C1C1C">
        <w:rPr>
          <w:rFonts w:cs="Times New Roman"/>
          <w:lang w:val="ru-RU"/>
        </w:rPr>
        <w:t xml:space="preserve">) — пользователи; </w:t>
      </w:r>
      <w:proofErr w:type="spellStart"/>
      <w:r>
        <w:rPr>
          <w:rFonts w:cs="Times New Roman"/>
        </w:rPr>
        <w:t>TrainerId</w:t>
      </w:r>
      <w:proofErr w:type="spellEnd"/>
      <w:r w:rsidRPr="008C1C1C">
        <w:rPr>
          <w:rFonts w:cs="Times New Roman"/>
          <w:lang w:val="ru-RU"/>
        </w:rPr>
        <w:t xml:space="preserve"> ссылается на </w:t>
      </w:r>
      <w:r>
        <w:rPr>
          <w:rFonts w:cs="Times New Roman"/>
        </w:rPr>
        <w:t>Users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Id</w:t>
      </w:r>
      <w:r w:rsidRPr="008C1C1C">
        <w:rPr>
          <w:rFonts w:cs="Times New Roman"/>
          <w:lang w:val="ru-RU"/>
        </w:rPr>
        <w:t xml:space="preserve"> (тренер спортсмена);</w:t>
      </w:r>
    </w:p>
    <w:p w14:paraId="7F359F91" w14:textId="77777777" w:rsidR="001E2C17" w:rsidRDefault="008C1C1C">
      <w:pPr>
        <w:spacing w:before="40" w:after="60"/>
        <w:ind w:firstLine="288"/>
      </w:pPr>
      <w:r>
        <w:rPr>
          <w:rFonts w:cs="Times New Roman"/>
          <w:b/>
          <w:color w:val="4B5563"/>
        </w:rPr>
        <w:t xml:space="preserve">• </w:t>
      </w:r>
      <w:proofErr w:type="spellStart"/>
      <w:r>
        <w:rPr>
          <w:rFonts w:cs="Times New Roman"/>
        </w:rPr>
        <w:t>MuscleGroups</w:t>
      </w:r>
      <w:proofErr w:type="spellEnd"/>
      <w:r>
        <w:rPr>
          <w:rFonts w:cs="Times New Roman"/>
        </w:rPr>
        <w:t xml:space="preserve"> (Id, Name, Description) — группы мышц (7 записей);</w:t>
      </w:r>
    </w:p>
    <w:p w14:paraId="4737794F" w14:textId="77777777" w:rsidR="001E2C17" w:rsidRDefault="008C1C1C">
      <w:pPr>
        <w:spacing w:before="40" w:after="60"/>
        <w:ind w:firstLine="288"/>
      </w:pPr>
      <w:r>
        <w:rPr>
          <w:rFonts w:cs="Times New Roman"/>
          <w:b/>
          <w:color w:val="4B5563"/>
        </w:rPr>
        <w:t xml:space="preserve">• </w:t>
      </w:r>
      <w:r>
        <w:rPr>
          <w:rFonts w:cs="Times New Roman"/>
        </w:rPr>
        <w:t>Exercises (Id, Name, MuscleGroupId, Equipment, Description) — справочник упражнений (10 записей);</w:t>
      </w:r>
    </w:p>
    <w:p w14:paraId="36359A73" w14:textId="77777777" w:rsidR="001E2C17" w:rsidRDefault="008C1C1C">
      <w:pPr>
        <w:spacing w:before="40" w:after="60"/>
        <w:ind w:firstLine="288"/>
      </w:pPr>
      <w:r>
        <w:rPr>
          <w:rFonts w:cs="Times New Roman"/>
          <w:b/>
          <w:color w:val="4B5563"/>
        </w:rPr>
        <w:t xml:space="preserve">• </w:t>
      </w:r>
      <w:r>
        <w:rPr>
          <w:rFonts w:cs="Times New Roman"/>
        </w:rPr>
        <w:t>Programs (Id, Name, AuthorId, Description, DurationWeeks) — программы тренировок тренеров (4 записи);</w:t>
      </w:r>
    </w:p>
    <w:p w14:paraId="417303F2" w14:textId="77777777" w:rsidR="001E2C17" w:rsidRDefault="008C1C1C">
      <w:pPr>
        <w:spacing w:before="40" w:after="60"/>
        <w:ind w:firstLine="288"/>
      </w:pPr>
      <w:r>
        <w:rPr>
          <w:rFonts w:cs="Times New Roman"/>
          <w:b/>
          <w:color w:val="4B5563"/>
        </w:rPr>
        <w:t xml:space="preserve">• </w:t>
      </w:r>
      <w:r>
        <w:rPr>
          <w:rFonts w:cs="Times New Roman"/>
        </w:rPr>
        <w:t>ProgramExercises (Id, ProgramId, ExerciseId, DayNumber, OrderNum, TargetSets, TargetReps) — состав программы по дням (17 записей), связь N:M «Программы — Упражнения»;</w:t>
      </w:r>
    </w:p>
    <w:p w14:paraId="746B3068" w14:textId="77777777" w:rsidR="001E2C17" w:rsidRDefault="008C1C1C">
      <w:pPr>
        <w:spacing w:before="40" w:after="60"/>
        <w:ind w:firstLine="288"/>
      </w:pPr>
      <w:r>
        <w:rPr>
          <w:rFonts w:cs="Times New Roman"/>
          <w:b/>
          <w:color w:val="4B5563"/>
        </w:rPr>
        <w:t xml:space="preserve">• </w:t>
      </w:r>
      <w:r>
        <w:rPr>
          <w:rFonts w:cs="Times New Roman"/>
        </w:rPr>
        <w:t>AssignedPrograms (Id, AthleteId, ProgramId, AssignedDate, IsCompleted, CompletedDate) — назначение программы атлету;</w:t>
      </w:r>
    </w:p>
    <w:p w14:paraId="4F2CE949" w14:textId="77777777" w:rsidR="001E2C17" w:rsidRDefault="008C1C1C">
      <w:pPr>
        <w:spacing w:before="40" w:after="60"/>
        <w:ind w:firstLine="288"/>
      </w:pPr>
      <w:r>
        <w:rPr>
          <w:rFonts w:cs="Times New Roman"/>
          <w:b/>
          <w:color w:val="4B5563"/>
        </w:rPr>
        <w:t xml:space="preserve">• </w:t>
      </w:r>
      <w:r>
        <w:rPr>
          <w:rFonts w:cs="Times New Roman"/>
        </w:rPr>
        <w:t>Workouts (Id, UserId, Date, DurationMin, Notes, ProgramId, TotalVolume, AssignmentId, DayNumber) — проведенные тренировки;</w:t>
      </w:r>
    </w:p>
    <w:p w14:paraId="08FE77C1" w14:textId="77777777" w:rsidR="001E2C17" w:rsidRDefault="008C1C1C">
      <w:pPr>
        <w:spacing w:before="40" w:after="60"/>
        <w:ind w:firstLine="288"/>
      </w:pPr>
      <w:r>
        <w:rPr>
          <w:rFonts w:cs="Times New Roman"/>
          <w:b/>
          <w:color w:val="4B5563"/>
        </w:rPr>
        <w:t xml:space="preserve">• </w:t>
      </w:r>
      <w:r>
        <w:rPr>
          <w:rFonts w:cs="Times New Roman"/>
        </w:rPr>
        <w:t>Sets (Id, WorkoutId, ExerciseId, SetNumber, Weight, Reps, RestSec) — подходы, связь N:M «Тренировки — Упражнения».</w:t>
      </w:r>
    </w:p>
    <w:p w14:paraId="2544DF9C" w14:textId="77777777" w:rsidR="001E2C17" w:rsidRDefault="008C1C1C">
      <w:r>
        <w:br w:type="page"/>
      </w:r>
    </w:p>
    <w:p w14:paraId="5E433BDC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1. ТЕХНИКА БЕЗОПАСНОСТИ НА РАБОЧЕМ МЕСТЕ. ОЗНАКОМЛЕНИЕ С РАБОЧИМ МЕСТОМ И ПО (08.10.2026)</w:t>
      </w:r>
    </w:p>
    <w:p w14:paraId="545C5F1B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76B97622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Инструктаж по ТБ, эргономика рабочего места разработчика ИС и развертывание технологического стека (</w:t>
      </w:r>
      <w:r>
        <w:rPr>
          <w:rFonts w:cs="Times New Roman"/>
        </w:rPr>
        <w:t>Visual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 xml:space="preserve"> 2022, .</w:t>
      </w:r>
      <w:r>
        <w:rPr>
          <w:rFonts w:cs="Times New Roman"/>
        </w:rPr>
        <w:t>NET</w:t>
      </w:r>
      <w:r w:rsidRPr="008C1C1C">
        <w:rPr>
          <w:rFonts w:cs="Times New Roman"/>
          <w:lang w:val="ru-RU"/>
        </w:rPr>
        <w:t xml:space="preserve"> 4.8,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>3.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>).</w:t>
      </w:r>
    </w:p>
    <w:p w14:paraId="43F5E2B3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4B06B9AE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Изучены требования правил техники безопасности, электробезопасности и санитарных норм (СанПиН 1.2.3685-21) при длительной работе за компьютером: режим труда и отдыха, расстояние до монитора, освещенность, организация рабочей поверхности.</w:t>
      </w:r>
    </w:p>
    <w:p w14:paraId="5C0E1B15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Зафиксирована аппаратная спецификация рабочего места: </w:t>
      </w:r>
      <w:r w:rsidRPr="008C1C1C">
        <w:rPr>
          <w:rFonts w:cs="Times New Roman"/>
          <w:highlight w:val="yellow"/>
          <w:lang w:val="ru-RU"/>
        </w:rPr>
        <w:t>[ВПИШИТЕ: процессор, ОЗУ, накопитель, монитор — из окна «Сведения о системе» (</w:t>
      </w:r>
      <w:r>
        <w:rPr>
          <w:rFonts w:cs="Times New Roman"/>
          <w:highlight w:val="yellow"/>
        </w:rPr>
        <w:t>Win</w:t>
      </w:r>
      <w:r w:rsidRPr="008C1C1C">
        <w:rPr>
          <w:rFonts w:cs="Times New Roman"/>
          <w:highlight w:val="yellow"/>
          <w:lang w:val="ru-RU"/>
        </w:rPr>
        <w:t>+</w:t>
      </w:r>
      <w:r>
        <w:rPr>
          <w:rFonts w:cs="Times New Roman"/>
          <w:highlight w:val="yellow"/>
        </w:rPr>
        <w:t>R</w:t>
      </w:r>
      <w:r w:rsidRPr="008C1C1C">
        <w:rPr>
          <w:rFonts w:cs="Times New Roman"/>
          <w:highlight w:val="yellow"/>
          <w:lang w:val="ru-RU"/>
        </w:rPr>
        <w:t xml:space="preserve"> → </w:t>
      </w:r>
      <w:proofErr w:type="spellStart"/>
      <w:r>
        <w:rPr>
          <w:rFonts w:cs="Times New Roman"/>
          <w:highlight w:val="yellow"/>
        </w:rPr>
        <w:t>msinfo</w:t>
      </w:r>
      <w:proofErr w:type="spellEnd"/>
      <w:r w:rsidRPr="008C1C1C">
        <w:rPr>
          <w:rFonts w:cs="Times New Roman"/>
          <w:highlight w:val="yellow"/>
          <w:lang w:val="ru-RU"/>
        </w:rPr>
        <w:t>32)]</w:t>
      </w:r>
      <w:r w:rsidRPr="008C1C1C">
        <w:rPr>
          <w:rFonts w:cs="Times New Roman"/>
          <w:lang w:val="ru-RU"/>
        </w:rPr>
        <w:t>.</w:t>
      </w:r>
    </w:p>
    <w:p w14:paraId="2431CA6C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Развернута и проверена среда: </w:t>
      </w:r>
      <w:r>
        <w:rPr>
          <w:rFonts w:cs="Times New Roman"/>
        </w:rPr>
        <w:t>Microsoft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Visual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 xml:space="preserve"> 2022, .</w:t>
      </w:r>
      <w:r>
        <w:rPr>
          <w:rFonts w:cs="Times New Roman"/>
        </w:rPr>
        <w:t>NET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Framework</w:t>
      </w:r>
      <w:r w:rsidRPr="008C1C1C">
        <w:rPr>
          <w:rFonts w:cs="Times New Roman"/>
          <w:lang w:val="ru-RU"/>
        </w:rPr>
        <w:t xml:space="preserve"> 4.8, набор компонентов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>3.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 xml:space="preserve"> (раздел в панели элементов),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Express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>.</w:t>
      </w:r>
    </w:p>
    <w:p w14:paraId="252F6A40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Выбрана индивидуальная тема ИС — «Дневник тренировок» — и составлен перечень сущностей БД (8 таблиц, см. введение).</w:t>
      </w:r>
    </w:p>
    <w:p w14:paraId="270BEB00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Примечание по стеку. Шаблон практики упоминает библиотеку </w:t>
      </w:r>
      <w:proofErr w:type="spellStart"/>
      <w:r>
        <w:rPr>
          <w:rFonts w:cs="Times New Roman"/>
        </w:rPr>
        <w:t>MaterialSkin</w:t>
      </w:r>
      <w:proofErr w:type="spellEnd"/>
      <w:r w:rsidRPr="008C1C1C">
        <w:rPr>
          <w:rFonts w:cs="Times New Roman"/>
          <w:lang w:val="ru-RU"/>
        </w:rPr>
        <w:t xml:space="preserve">.2; в проекте использована библиотека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>3.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 xml:space="preserve"> (стиль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 xml:space="preserve"> 3), компоненты которой добавляются в формы из панели элементов. Формы проекта наследуются от стандартного класса </w:t>
      </w:r>
      <w:r>
        <w:rPr>
          <w:rFonts w:cs="Times New Roman"/>
        </w:rPr>
        <w:t>Form</w:t>
      </w:r>
      <w:r w:rsidRPr="008C1C1C">
        <w:rPr>
          <w:rFonts w:cs="Times New Roman"/>
          <w:lang w:val="ru-RU"/>
        </w:rPr>
        <w:t>.</w:t>
      </w:r>
    </w:p>
    <w:p w14:paraId="0F4318FF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1C22B8BE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1 — Среда </w:t>
      </w:r>
      <w:r>
        <w:rPr>
          <w:rFonts w:ascii="Consolas" w:hAnsi="Consolas" w:cs="Consolas"/>
          <w:color w:val="374151"/>
          <w:sz w:val="21"/>
        </w:rPr>
        <w:t>Visual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Studio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с открытым проектом </w:t>
      </w:r>
      <w:proofErr w:type="spellStart"/>
      <w:r>
        <w:rPr>
          <w:rFonts w:ascii="Consolas" w:hAnsi="Consolas" w:cs="Consolas"/>
          <w:color w:val="374151"/>
          <w:sz w:val="21"/>
        </w:rPr>
        <w:t>WorkoutDiary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окно </w:t>
      </w:r>
      <w:r>
        <w:rPr>
          <w:rFonts w:ascii="Consolas" w:hAnsi="Consolas" w:cs="Consolas"/>
          <w:color w:val="374151"/>
          <w:sz w:val="21"/>
        </w:rPr>
        <w:t>Visual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Studio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целиком. В «Обозревателе решений» раскройте проект так, чтобы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были видны </w:t>
      </w:r>
      <w:proofErr w:type="spellStart"/>
      <w:r>
        <w:rPr>
          <w:rFonts w:ascii="Consolas" w:hAnsi="Consolas" w:cs="Consolas"/>
          <w:color w:val="374151"/>
          <w:sz w:val="21"/>
        </w:rPr>
        <w:t>FrmLogin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FrmRegister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FrmAthlete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FrmTrainer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FrmAdmin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>
        <w:rPr>
          <w:rFonts w:ascii="Consolas" w:hAnsi="Consolas" w:cs="Consolas"/>
          <w:color w:val="374151"/>
          <w:sz w:val="21"/>
        </w:rPr>
        <w:t>WorkoutDiaryDBDataSet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proofErr w:type="spellStart"/>
      <w:r>
        <w:rPr>
          <w:rFonts w:ascii="Consolas" w:hAnsi="Consolas" w:cs="Consolas"/>
          <w:color w:val="374151"/>
          <w:sz w:val="21"/>
        </w:rPr>
        <w:t>xsd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. Снимок: </w:t>
      </w:r>
      <w:r>
        <w:rPr>
          <w:rFonts w:ascii="Consolas" w:hAnsi="Consolas" w:cs="Consolas"/>
          <w:color w:val="374151"/>
          <w:sz w:val="21"/>
        </w:rPr>
        <w:t>Win</w:t>
      </w:r>
      <w:r w:rsidRPr="008C1C1C">
        <w:rPr>
          <w:rFonts w:ascii="Consolas" w:hAnsi="Consolas" w:cs="Consolas"/>
          <w:color w:val="374151"/>
          <w:sz w:val="21"/>
          <w:lang w:val="ru-RU"/>
        </w:rPr>
        <w:t>+</w:t>
      </w:r>
      <w:r>
        <w:rPr>
          <w:rFonts w:ascii="Consolas" w:hAnsi="Consolas" w:cs="Consolas"/>
          <w:color w:val="374151"/>
          <w:sz w:val="21"/>
        </w:rPr>
        <w:t>Shift</w:t>
      </w:r>
      <w:r w:rsidRPr="008C1C1C">
        <w:rPr>
          <w:rFonts w:ascii="Consolas" w:hAnsi="Consolas" w:cs="Consolas"/>
          <w:color w:val="374151"/>
          <w:sz w:val="21"/>
          <w:lang w:val="ru-RU"/>
        </w:rPr>
        <w:t>+</w:t>
      </w:r>
      <w:r>
        <w:rPr>
          <w:rFonts w:ascii="Consolas" w:hAnsi="Consolas" w:cs="Consolas"/>
          <w:color w:val="374151"/>
          <w:sz w:val="21"/>
        </w:rPr>
        <w:t>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«Окно» или «Весь экран».</w:t>
      </w:r>
    </w:p>
    <w:p w14:paraId="7B161D26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2 — Панель элементов с компонентами </w:t>
      </w:r>
      <w:r>
        <w:rPr>
          <w:rFonts w:ascii="Consolas" w:hAnsi="Consolas" w:cs="Consolas"/>
          <w:color w:val="374151"/>
          <w:sz w:val="21"/>
        </w:rPr>
        <w:t>Material</w:t>
      </w:r>
      <w:r w:rsidRPr="008C1C1C">
        <w:rPr>
          <w:rFonts w:ascii="Consolas" w:hAnsi="Consolas" w:cs="Consolas"/>
          <w:color w:val="374151"/>
          <w:sz w:val="21"/>
          <w:lang w:val="ru-RU"/>
        </w:rPr>
        <w:t>3.</w:t>
      </w:r>
      <w:r>
        <w:rPr>
          <w:rFonts w:ascii="Consolas" w:hAnsi="Consolas" w:cs="Consolas"/>
          <w:color w:val="374151"/>
          <w:sz w:val="21"/>
        </w:rPr>
        <w:t>WinForms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вставить: окно «Панель элементов» (Вид → Панель элементов) с раскрытым разделом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</w: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t xml:space="preserve">// </w:t>
      </w:r>
      <w:r>
        <w:rPr>
          <w:rFonts w:ascii="Consolas" w:hAnsi="Consolas" w:cs="Consolas"/>
          <w:color w:val="374151"/>
          <w:sz w:val="21"/>
        </w:rPr>
        <w:t>Material</w:t>
      </w:r>
      <w:r w:rsidRPr="008C1C1C">
        <w:rPr>
          <w:rFonts w:ascii="Consolas" w:hAnsi="Consolas" w:cs="Consolas"/>
          <w:color w:val="374151"/>
          <w:sz w:val="21"/>
          <w:lang w:val="ru-RU"/>
        </w:rPr>
        <w:t>3.</w:t>
      </w:r>
      <w:r>
        <w:rPr>
          <w:rFonts w:ascii="Consolas" w:hAnsi="Consolas" w:cs="Consolas"/>
          <w:color w:val="374151"/>
          <w:sz w:val="21"/>
        </w:rPr>
        <w:t>WinForms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(видны </w:t>
      </w:r>
      <w:proofErr w:type="spellStart"/>
      <w:r>
        <w:rPr>
          <w:rFonts w:ascii="Consolas" w:hAnsi="Consolas" w:cs="Consolas"/>
          <w:color w:val="374151"/>
          <w:sz w:val="21"/>
        </w:rPr>
        <w:t>MaterialButton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MaterialCard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MaterialLabel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,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>
        <w:rPr>
          <w:rFonts w:ascii="Consolas" w:hAnsi="Consolas" w:cs="Consolas"/>
          <w:color w:val="374151"/>
          <w:sz w:val="21"/>
        </w:rPr>
        <w:t>MaterialRoundedPanel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MaterialTextField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и др.).</w:t>
      </w:r>
    </w:p>
    <w:p w14:paraId="1A6929A0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3 — Свойства проекта: целевая платформа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Проект → Свойства </w:t>
      </w:r>
      <w:proofErr w:type="spellStart"/>
      <w:r>
        <w:rPr>
          <w:rFonts w:ascii="Consolas" w:hAnsi="Consolas" w:cs="Consolas"/>
          <w:color w:val="374151"/>
          <w:sz w:val="21"/>
        </w:rPr>
        <w:t>WorkoutDiary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вкладка «Приложение», поле «Целевая платформа»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(.</w:t>
      </w:r>
      <w:r>
        <w:rPr>
          <w:rFonts w:ascii="Consolas" w:hAnsi="Consolas" w:cs="Consolas"/>
          <w:color w:val="374151"/>
          <w:sz w:val="21"/>
        </w:rPr>
        <w:t>NET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Framework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4.8). Если там другая версия — укажите ее в тексте введения.</w:t>
      </w:r>
    </w:p>
    <w:p w14:paraId="4F6EAB7A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63B544AE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Рабочее место и программная среда подготовлены, тема проекта и перечень таблиц определены. Расхождения с шаблоном (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вместо отдельного экземпляра </w:t>
      </w:r>
      <w:r>
        <w:rPr>
          <w:rFonts w:cs="Times New Roman"/>
        </w:rPr>
        <w:t>SQLEXPRESS</w:t>
      </w:r>
      <w:r w:rsidRPr="008C1C1C">
        <w:rPr>
          <w:rFonts w:cs="Times New Roman"/>
          <w:lang w:val="ru-RU"/>
        </w:rPr>
        <w:t xml:space="preserve">, библиотека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>3.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 xml:space="preserve"> вместо </w:t>
      </w:r>
      <w:proofErr w:type="spellStart"/>
      <w:r>
        <w:rPr>
          <w:rFonts w:cs="Times New Roman"/>
        </w:rPr>
        <w:t>MaterialSkin</w:t>
      </w:r>
      <w:proofErr w:type="spellEnd"/>
      <w:r w:rsidRPr="008C1C1C">
        <w:rPr>
          <w:rFonts w:cs="Times New Roman"/>
          <w:lang w:val="ru-RU"/>
        </w:rPr>
        <w:t>.2) зафиксированы и учтены при описании дальнейших разделов.</w:t>
      </w:r>
    </w:p>
    <w:p w14:paraId="3C18AD7D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19C46BEE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2. ПР №1. ПОДБОР КОНФИГУРАЦИИ ПК (09.10.2026)</w:t>
      </w:r>
    </w:p>
    <w:p w14:paraId="1F6D42EF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3DAD8A84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Аппаратный расчет и комплектование рабочей станции инженера и локального сервера СУБД для надежной эксплуатации создаваемой ИС.</w:t>
      </w:r>
    </w:p>
    <w:p w14:paraId="45A7AC90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4C93FC8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Оценка ОЗУ по профилю нагрузки проекта: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 ~4 ГБ, </w:t>
      </w:r>
      <w:r>
        <w:rPr>
          <w:rFonts w:cs="Times New Roman"/>
        </w:rPr>
        <w:t>Visual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 xml:space="preserve"> 2022 с решением 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 xml:space="preserve"> 3–4 ГБ,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 xml:space="preserve"> 1–2 ГБ, браузер и документация ~2 ГБ — рекомендуется 16 ГБ (8 ГБ — допустимый минимум).</w:t>
      </w:r>
    </w:p>
    <w:p w14:paraId="644AEC27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Процессор: не менее 4–6 ядер для параллельной компиляции и одновременной работы </w:t>
      </w:r>
      <w:r>
        <w:rPr>
          <w:rFonts w:cs="Times New Roman"/>
        </w:rPr>
        <w:t>IDE</w:t>
      </w:r>
      <w:r w:rsidRPr="008C1C1C">
        <w:rPr>
          <w:rFonts w:cs="Times New Roman"/>
          <w:lang w:val="ru-RU"/>
        </w:rPr>
        <w:t xml:space="preserve"> и СУБД.</w:t>
      </w:r>
    </w:p>
    <w:p w14:paraId="295287B6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Накопитель: </w:t>
      </w:r>
      <w:r>
        <w:rPr>
          <w:rFonts w:cs="Times New Roman"/>
        </w:rPr>
        <w:t>SSD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NVMe</w:t>
      </w:r>
      <w:proofErr w:type="spellEnd"/>
      <w:r w:rsidRPr="008C1C1C">
        <w:rPr>
          <w:rFonts w:cs="Times New Roman"/>
          <w:lang w:val="ru-RU"/>
        </w:rPr>
        <w:t xml:space="preserve"> — сборка проекта и обращения к файлам базы данных (.</w:t>
      </w:r>
      <w:proofErr w:type="spellStart"/>
      <w:r>
        <w:rPr>
          <w:rFonts w:cs="Times New Roman"/>
        </w:rPr>
        <w:t>mdf</w:t>
      </w:r>
      <w:proofErr w:type="spellEnd"/>
      <w:r w:rsidRPr="008C1C1C">
        <w:rPr>
          <w:rFonts w:cs="Times New Roman"/>
          <w:lang w:val="ru-RU"/>
        </w:rPr>
        <w:t>/.</w:t>
      </w:r>
      <w:proofErr w:type="spellStart"/>
      <w:r>
        <w:rPr>
          <w:rFonts w:cs="Times New Roman"/>
        </w:rPr>
        <w:t>ldf</w:t>
      </w:r>
      <w:proofErr w:type="spellEnd"/>
      <w:r w:rsidRPr="008C1C1C">
        <w:rPr>
          <w:rFonts w:cs="Times New Roman"/>
          <w:lang w:val="ru-RU"/>
        </w:rPr>
        <w:t>) чувствительны к задержкам дискового ввода-вывода.</w:t>
      </w:r>
    </w:p>
    <w:p w14:paraId="5E2D080A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Для учебной ИС отдельный сервер не требуется (используется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на рабочей станции). Конфигурация сервера приведена для эксплуатации системы несколькими рабочими местами.</w:t>
      </w:r>
    </w:p>
    <w:p w14:paraId="009A46F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Фактическая конфигурация ПК, на котором выполнялась практика: </w:t>
      </w:r>
      <w:r w:rsidRPr="008C1C1C">
        <w:rPr>
          <w:rFonts w:cs="Times New Roman"/>
          <w:highlight w:val="yellow"/>
          <w:lang w:val="ru-RU"/>
        </w:rPr>
        <w:t xml:space="preserve">[ВПИШИТЕ данные из </w:t>
      </w:r>
      <w:proofErr w:type="spellStart"/>
      <w:r>
        <w:rPr>
          <w:rFonts w:cs="Times New Roman"/>
          <w:highlight w:val="yellow"/>
        </w:rPr>
        <w:t>msinfo</w:t>
      </w:r>
      <w:proofErr w:type="spellEnd"/>
      <w:r w:rsidRPr="008C1C1C">
        <w:rPr>
          <w:rFonts w:cs="Times New Roman"/>
          <w:highlight w:val="yellow"/>
          <w:lang w:val="ru-RU"/>
        </w:rPr>
        <w:t>32]</w:t>
      </w:r>
      <w:r w:rsidRPr="008C1C1C">
        <w:rPr>
          <w:rFonts w:cs="Times New Roman"/>
          <w:lang w:val="ru-RU"/>
        </w:rPr>
        <w:t>.</w:t>
      </w:r>
    </w:p>
    <w:p w14:paraId="39A06730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59A37BE5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Таблица 1 — Спецификация комплектующих рабочей станции и сервера</w:t>
      </w:r>
    </w:p>
    <w:tbl>
      <w:tblPr>
        <w:tblW w:w="9649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100"/>
        <w:gridCol w:w="2649"/>
        <w:gridCol w:w="1300"/>
      </w:tblGrid>
      <w:tr w:rsidR="001E2C17" w14:paraId="1B44DDA7" w14:textId="77777777">
        <w:trPr>
          <w:cantSplit/>
          <w:tblHeader/>
        </w:trPr>
        <w:tc>
          <w:tcPr>
            <w:tcW w:w="1500" w:type="dxa"/>
            <w:shd w:val="clear" w:color="auto" w:fill="E5E7EB"/>
          </w:tcPr>
          <w:p w14:paraId="6FD4F53A" w14:textId="77777777" w:rsidR="001E2C17" w:rsidRDefault="008C1C1C">
            <w:pPr>
              <w:spacing w:after="0" w:line="240" w:lineRule="auto"/>
            </w:pPr>
            <w:proofErr w:type="spellStart"/>
            <w:r>
              <w:rPr>
                <w:rFonts w:cs="Times New Roman"/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2100" w:type="dxa"/>
            <w:shd w:val="clear" w:color="auto" w:fill="E5E7EB"/>
          </w:tcPr>
          <w:p w14:paraId="57D0A7A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Рабочая станция инженера</w:t>
            </w:r>
          </w:p>
        </w:tc>
        <w:tc>
          <w:tcPr>
            <w:tcW w:w="2100" w:type="dxa"/>
            <w:shd w:val="clear" w:color="auto" w:fill="E5E7EB"/>
          </w:tcPr>
          <w:p w14:paraId="7ABBCB8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Сервер СУБД</w:t>
            </w:r>
          </w:p>
        </w:tc>
        <w:tc>
          <w:tcPr>
            <w:tcW w:w="2649" w:type="dxa"/>
            <w:shd w:val="clear" w:color="auto" w:fill="E5E7EB"/>
          </w:tcPr>
          <w:p w14:paraId="117C573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Обоснование</w:t>
            </w:r>
          </w:p>
        </w:tc>
        <w:tc>
          <w:tcPr>
            <w:tcW w:w="1300" w:type="dxa"/>
            <w:shd w:val="clear" w:color="auto" w:fill="E5E7EB"/>
          </w:tcPr>
          <w:p w14:paraId="6A2B541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Цена, руб.</w:t>
            </w:r>
          </w:p>
        </w:tc>
      </w:tr>
      <w:tr w:rsidR="001E2C17" w14:paraId="4365493A" w14:textId="77777777">
        <w:trPr>
          <w:cantSplit/>
        </w:trPr>
        <w:tc>
          <w:tcPr>
            <w:tcW w:w="1500" w:type="dxa"/>
          </w:tcPr>
          <w:p w14:paraId="3BF8227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Процессор</w:t>
            </w:r>
          </w:p>
        </w:tc>
        <w:tc>
          <w:tcPr>
            <w:tcW w:w="2100" w:type="dxa"/>
          </w:tcPr>
          <w:p w14:paraId="394EFE0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6 ядер (Intel Core i5 / AMD Ryzen 5)</w:t>
            </w:r>
          </w:p>
        </w:tc>
        <w:tc>
          <w:tcPr>
            <w:tcW w:w="2100" w:type="dxa"/>
          </w:tcPr>
          <w:p w14:paraId="26753C39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8 ядер (Xeon / Ryzen 7)</w:t>
            </w:r>
          </w:p>
        </w:tc>
        <w:tc>
          <w:tcPr>
            <w:tcW w:w="2649" w:type="dxa"/>
          </w:tcPr>
          <w:p w14:paraId="7A942813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Параллельная сборка проекта и обработка запросов</w:t>
            </w:r>
          </w:p>
        </w:tc>
        <w:tc>
          <w:tcPr>
            <w:tcW w:w="1300" w:type="dxa"/>
          </w:tcPr>
          <w:p w14:paraId="20D26B2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</w:t>
            </w:r>
            <w:proofErr w:type="spellStart"/>
            <w:r>
              <w:rPr>
                <w:rFonts w:cs="Times New Roman"/>
                <w:sz w:val="22"/>
                <w:highlight w:val="yellow"/>
              </w:rPr>
              <w:t>цена</w:t>
            </w:r>
            <w:proofErr w:type="spellEnd"/>
            <w:r>
              <w:rPr>
                <w:rFonts w:cs="Times New Roman"/>
                <w:sz w:val="22"/>
                <w:highlight w:val="yellow"/>
              </w:rPr>
              <w:t>]</w:t>
            </w:r>
          </w:p>
        </w:tc>
      </w:tr>
      <w:tr w:rsidR="001E2C17" w14:paraId="1CF2BD79" w14:textId="77777777">
        <w:trPr>
          <w:cantSplit/>
        </w:trPr>
        <w:tc>
          <w:tcPr>
            <w:tcW w:w="1500" w:type="dxa"/>
          </w:tcPr>
          <w:p w14:paraId="1FB7074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ОЗУ</w:t>
            </w:r>
          </w:p>
        </w:tc>
        <w:tc>
          <w:tcPr>
            <w:tcW w:w="2100" w:type="dxa"/>
          </w:tcPr>
          <w:p w14:paraId="4B9F9E3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16 ГБ DDR4/DDR5</w:t>
            </w:r>
          </w:p>
        </w:tc>
        <w:tc>
          <w:tcPr>
            <w:tcW w:w="2100" w:type="dxa"/>
          </w:tcPr>
          <w:p w14:paraId="45847E6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32 ГБ DDR4 ECC</w:t>
            </w:r>
          </w:p>
        </w:tc>
        <w:tc>
          <w:tcPr>
            <w:tcW w:w="2649" w:type="dxa"/>
          </w:tcPr>
          <w:p w14:paraId="06F18BD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Visual Studio + SSMS + СУБД; буферный пул SQL Server</w:t>
            </w:r>
          </w:p>
        </w:tc>
        <w:tc>
          <w:tcPr>
            <w:tcW w:w="1300" w:type="dxa"/>
          </w:tcPr>
          <w:p w14:paraId="7B8E4B7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[цена]</w:t>
            </w:r>
          </w:p>
        </w:tc>
      </w:tr>
      <w:tr w:rsidR="001E2C17" w14:paraId="1F464057" w14:textId="77777777">
        <w:trPr>
          <w:cantSplit/>
        </w:trPr>
        <w:tc>
          <w:tcPr>
            <w:tcW w:w="1500" w:type="dxa"/>
          </w:tcPr>
          <w:p w14:paraId="275B945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Накопитель</w:t>
            </w:r>
          </w:p>
        </w:tc>
        <w:tc>
          <w:tcPr>
            <w:tcW w:w="2100" w:type="dxa"/>
          </w:tcPr>
          <w:p w14:paraId="7F55943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SSD NVMe 512 ГБ</w:t>
            </w:r>
          </w:p>
        </w:tc>
        <w:tc>
          <w:tcPr>
            <w:tcW w:w="2100" w:type="dxa"/>
          </w:tcPr>
          <w:p w14:paraId="11248D1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2×SSD 1 ТБ (RAID 1)</w:t>
            </w:r>
          </w:p>
        </w:tc>
        <w:tc>
          <w:tcPr>
            <w:tcW w:w="2649" w:type="dxa"/>
          </w:tcPr>
          <w:p w14:paraId="4245E70D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Низкие задержки ввода-вывода при транзакциях</w:t>
            </w:r>
          </w:p>
        </w:tc>
        <w:tc>
          <w:tcPr>
            <w:tcW w:w="1300" w:type="dxa"/>
          </w:tcPr>
          <w:p w14:paraId="0EBDB7F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</w:t>
            </w:r>
            <w:proofErr w:type="spellStart"/>
            <w:r>
              <w:rPr>
                <w:rFonts w:cs="Times New Roman"/>
                <w:sz w:val="22"/>
                <w:highlight w:val="yellow"/>
              </w:rPr>
              <w:t>цена</w:t>
            </w:r>
            <w:proofErr w:type="spellEnd"/>
            <w:r>
              <w:rPr>
                <w:rFonts w:cs="Times New Roman"/>
                <w:sz w:val="22"/>
                <w:highlight w:val="yellow"/>
              </w:rPr>
              <w:t>]</w:t>
            </w:r>
          </w:p>
        </w:tc>
      </w:tr>
      <w:tr w:rsidR="001E2C17" w14:paraId="6A740CD5" w14:textId="77777777">
        <w:trPr>
          <w:cantSplit/>
        </w:trPr>
        <w:tc>
          <w:tcPr>
            <w:tcW w:w="1500" w:type="dxa"/>
          </w:tcPr>
          <w:p w14:paraId="651F0E6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Монитор</w:t>
            </w:r>
          </w:p>
        </w:tc>
        <w:tc>
          <w:tcPr>
            <w:tcW w:w="2100" w:type="dxa"/>
          </w:tcPr>
          <w:p w14:paraId="7377E26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24" Full HD IPS</w:t>
            </w:r>
          </w:p>
        </w:tc>
        <w:tc>
          <w:tcPr>
            <w:tcW w:w="2100" w:type="dxa"/>
          </w:tcPr>
          <w:p w14:paraId="5936501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—</w:t>
            </w:r>
          </w:p>
        </w:tc>
        <w:tc>
          <w:tcPr>
            <w:tcW w:w="2649" w:type="dxa"/>
          </w:tcPr>
          <w:p w14:paraId="13ABF3DA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Работа с конструктором форм и схемой .</w:t>
            </w:r>
            <w:proofErr w:type="spellStart"/>
            <w:r>
              <w:rPr>
                <w:rFonts w:cs="Times New Roman"/>
                <w:sz w:val="22"/>
              </w:rPr>
              <w:t>xsd</w:t>
            </w:r>
            <w:proofErr w:type="spellEnd"/>
          </w:p>
        </w:tc>
        <w:tc>
          <w:tcPr>
            <w:tcW w:w="1300" w:type="dxa"/>
          </w:tcPr>
          <w:p w14:paraId="46B6B61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[цена]</w:t>
            </w:r>
          </w:p>
        </w:tc>
      </w:tr>
      <w:tr w:rsidR="001E2C17" w14:paraId="048A0FF3" w14:textId="77777777">
        <w:trPr>
          <w:cantSplit/>
        </w:trPr>
        <w:tc>
          <w:tcPr>
            <w:tcW w:w="1500" w:type="dxa"/>
          </w:tcPr>
          <w:p w14:paraId="011D32F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Питание, корпус</w:t>
            </w:r>
          </w:p>
        </w:tc>
        <w:tc>
          <w:tcPr>
            <w:tcW w:w="2100" w:type="dxa"/>
          </w:tcPr>
          <w:p w14:paraId="5839745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БП 500 Вт, корпус ATX</w:t>
            </w:r>
          </w:p>
        </w:tc>
        <w:tc>
          <w:tcPr>
            <w:tcW w:w="2100" w:type="dxa"/>
          </w:tcPr>
          <w:p w14:paraId="2F3201E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БП 650 Вт + ИБП</w:t>
            </w:r>
          </w:p>
        </w:tc>
        <w:tc>
          <w:tcPr>
            <w:tcW w:w="2649" w:type="dxa"/>
          </w:tcPr>
          <w:p w14:paraId="2C80ED37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Защита БД от потери питания</w:t>
            </w:r>
          </w:p>
        </w:tc>
        <w:tc>
          <w:tcPr>
            <w:tcW w:w="1300" w:type="dxa"/>
          </w:tcPr>
          <w:p w14:paraId="6919241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</w:t>
            </w:r>
            <w:proofErr w:type="spellStart"/>
            <w:r>
              <w:rPr>
                <w:rFonts w:cs="Times New Roman"/>
                <w:sz w:val="22"/>
                <w:highlight w:val="yellow"/>
              </w:rPr>
              <w:t>цена</w:t>
            </w:r>
            <w:proofErr w:type="spellEnd"/>
            <w:r>
              <w:rPr>
                <w:rFonts w:cs="Times New Roman"/>
                <w:sz w:val="22"/>
                <w:highlight w:val="yellow"/>
              </w:rPr>
              <w:t>]</w:t>
            </w:r>
          </w:p>
        </w:tc>
      </w:tr>
      <w:tr w:rsidR="001E2C17" w14:paraId="5FEF9198" w14:textId="77777777">
        <w:trPr>
          <w:cantSplit/>
        </w:trPr>
        <w:tc>
          <w:tcPr>
            <w:tcW w:w="1500" w:type="dxa"/>
          </w:tcPr>
          <w:p w14:paraId="3F929A5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Периферия</w:t>
            </w:r>
          </w:p>
        </w:tc>
        <w:tc>
          <w:tcPr>
            <w:tcW w:w="2100" w:type="dxa"/>
          </w:tcPr>
          <w:p w14:paraId="7637FD3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Клавиатура, мышь</w:t>
            </w:r>
          </w:p>
        </w:tc>
        <w:tc>
          <w:tcPr>
            <w:tcW w:w="2100" w:type="dxa"/>
          </w:tcPr>
          <w:p w14:paraId="5CFAA36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—</w:t>
            </w:r>
          </w:p>
        </w:tc>
        <w:tc>
          <w:tcPr>
            <w:tcW w:w="2649" w:type="dxa"/>
          </w:tcPr>
          <w:p w14:paraId="165BF16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Эргономика длительной работы</w:t>
            </w:r>
          </w:p>
        </w:tc>
        <w:tc>
          <w:tcPr>
            <w:tcW w:w="1300" w:type="dxa"/>
          </w:tcPr>
          <w:p w14:paraId="6048B25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[цена]</w:t>
            </w:r>
          </w:p>
        </w:tc>
      </w:tr>
      <w:tr w:rsidR="001E2C17" w14:paraId="7AB390A6" w14:textId="77777777">
        <w:trPr>
          <w:cantSplit/>
        </w:trPr>
        <w:tc>
          <w:tcPr>
            <w:tcW w:w="1500" w:type="dxa"/>
          </w:tcPr>
          <w:p w14:paraId="04B15F1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ИТОГО</w:t>
            </w:r>
          </w:p>
        </w:tc>
        <w:tc>
          <w:tcPr>
            <w:tcW w:w="2100" w:type="dxa"/>
          </w:tcPr>
          <w:p w14:paraId="2398E9C4" w14:textId="77777777" w:rsidR="001E2C17" w:rsidRDefault="001E2C17">
            <w:pPr>
              <w:spacing w:after="0" w:line="240" w:lineRule="auto"/>
            </w:pPr>
          </w:p>
        </w:tc>
        <w:tc>
          <w:tcPr>
            <w:tcW w:w="2100" w:type="dxa"/>
          </w:tcPr>
          <w:p w14:paraId="3C4CCED5" w14:textId="77777777" w:rsidR="001E2C17" w:rsidRDefault="001E2C17">
            <w:pPr>
              <w:spacing w:after="0" w:line="240" w:lineRule="auto"/>
            </w:pPr>
          </w:p>
        </w:tc>
        <w:tc>
          <w:tcPr>
            <w:tcW w:w="2649" w:type="dxa"/>
          </w:tcPr>
          <w:p w14:paraId="69A797EB" w14:textId="77777777" w:rsidR="001E2C17" w:rsidRDefault="001E2C17">
            <w:pPr>
              <w:spacing w:after="0" w:line="240" w:lineRule="auto"/>
            </w:pPr>
          </w:p>
        </w:tc>
        <w:tc>
          <w:tcPr>
            <w:tcW w:w="1300" w:type="dxa"/>
          </w:tcPr>
          <w:p w14:paraId="5D7C0AB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[сумма]</w:t>
            </w:r>
          </w:p>
        </w:tc>
      </w:tr>
    </w:tbl>
    <w:p w14:paraId="55C13AC5" w14:textId="77777777" w:rsidR="001E2C17" w:rsidRDefault="001E2C17">
      <w:pPr>
        <w:spacing w:after="60"/>
      </w:pPr>
    </w:p>
    <w:p w14:paraId="70F88B2E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lastRenderedPageBreak/>
        <w:t xml:space="preserve">Цены в таблице заполняются по актуальному прайсу магазина на дату выполнения работы </w:t>
      </w:r>
      <w:r w:rsidRPr="008C1C1C">
        <w:rPr>
          <w:rFonts w:cs="Times New Roman"/>
          <w:highlight w:val="yellow"/>
          <w:lang w:val="ru-RU"/>
        </w:rPr>
        <w:t>[ВПИШИТЕ: магазин и дату]</w:t>
      </w:r>
      <w:r w:rsidRPr="008C1C1C">
        <w:rPr>
          <w:rFonts w:cs="Times New Roman"/>
          <w:lang w:val="ru-RU"/>
        </w:rPr>
        <w:t>.</w:t>
      </w:r>
    </w:p>
    <w:p w14:paraId="0A0047F8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4 — Диспетчер задач под нагрузкой разработки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вставить: Диспетчер задач (</w:t>
      </w:r>
      <w:r>
        <w:rPr>
          <w:rFonts w:ascii="Consolas" w:hAnsi="Consolas" w:cs="Consolas"/>
          <w:color w:val="374151"/>
          <w:sz w:val="21"/>
        </w:rPr>
        <w:t>Ctrl</w:t>
      </w:r>
      <w:r w:rsidRPr="008C1C1C">
        <w:rPr>
          <w:rFonts w:ascii="Consolas" w:hAnsi="Consolas" w:cs="Consolas"/>
          <w:color w:val="374151"/>
          <w:sz w:val="21"/>
          <w:lang w:val="ru-RU"/>
        </w:rPr>
        <w:t>+</w:t>
      </w:r>
      <w:r>
        <w:rPr>
          <w:rFonts w:ascii="Consolas" w:hAnsi="Consolas" w:cs="Consolas"/>
          <w:color w:val="374151"/>
          <w:sz w:val="21"/>
        </w:rPr>
        <w:t>Shift</w:t>
      </w:r>
      <w:r w:rsidRPr="008C1C1C">
        <w:rPr>
          <w:rFonts w:ascii="Consolas" w:hAnsi="Consolas" w:cs="Consolas"/>
          <w:color w:val="374151"/>
          <w:sz w:val="21"/>
          <w:lang w:val="ru-RU"/>
        </w:rPr>
        <w:t>+</w:t>
      </w:r>
      <w:r>
        <w:rPr>
          <w:rFonts w:ascii="Consolas" w:hAnsi="Consolas" w:cs="Consolas"/>
          <w:color w:val="374151"/>
          <w:sz w:val="21"/>
        </w:rPr>
        <w:t>Esc</w:t>
      </w:r>
      <w:r w:rsidRPr="008C1C1C">
        <w:rPr>
          <w:rFonts w:ascii="Consolas" w:hAnsi="Consolas" w:cs="Consolas"/>
          <w:color w:val="374151"/>
          <w:sz w:val="21"/>
          <w:lang w:val="ru-RU"/>
        </w:rPr>
        <w:t>) → вкладка «Производительность» → «Память», в момент,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когда одновременно запущены </w:t>
      </w:r>
      <w:r>
        <w:rPr>
          <w:rFonts w:ascii="Consolas" w:hAnsi="Consolas" w:cs="Consolas"/>
          <w:color w:val="374151"/>
          <w:sz w:val="21"/>
        </w:rPr>
        <w:t>Visual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Studio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и приложение </w:t>
      </w:r>
      <w:proofErr w:type="spellStart"/>
      <w:r>
        <w:rPr>
          <w:rFonts w:ascii="Consolas" w:hAnsi="Consolas" w:cs="Consolas"/>
          <w:color w:val="374151"/>
          <w:sz w:val="21"/>
        </w:rPr>
        <w:t>WorkoutDiary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 Видны занятая память 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загрузка ЦП — это подтверждение расчета ОЗУ.</w:t>
      </w:r>
    </w:p>
    <w:p w14:paraId="47D5AA1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6AEA381F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Выполнен расчет конфигурации рабочей станции и сервера СУБД, составлена спецификация с обоснованием. Расчет подтвержден измерением загрузки ресурсов при работе с проектом.</w:t>
      </w:r>
    </w:p>
    <w:p w14:paraId="3677F752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3357DA95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3. ПР №2. ПОИСК, УСТАНОВКА И НАСТРОЙКА ПРОГРАММНОГО ОБЕСПЕЧЕНИЯ (10.10.2026)</w:t>
      </w:r>
    </w:p>
    <w:p w14:paraId="4C695F25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0173E031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Инсталляция и администрирование СУБД </w:t>
      </w:r>
      <w:r>
        <w:rPr>
          <w:rFonts w:cs="Times New Roman"/>
        </w:rPr>
        <w:t>MS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Express</w:t>
      </w:r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>), создание физической БД проекта и схемы 6 таблиц.</w:t>
      </w:r>
    </w:p>
    <w:p w14:paraId="556C71CB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3C566937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 проекте использован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Express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(экземпляр </w:t>
      </w:r>
      <w:proofErr w:type="spellStart"/>
      <w:r>
        <w:rPr>
          <w:rFonts w:cs="Times New Roman"/>
        </w:rPr>
        <w:t>MSSQLLocalDB</w:t>
      </w:r>
      <w:proofErr w:type="spellEnd"/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16.0.1000), устанавливаемый вместе с </w:t>
      </w:r>
      <w:r>
        <w:rPr>
          <w:rFonts w:cs="Times New Roman"/>
        </w:rPr>
        <w:t>Visual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 xml:space="preserve">. Ядро СУБД то же, что у экземпляра </w:t>
      </w:r>
      <w:r>
        <w:rPr>
          <w:rFonts w:cs="Times New Roman"/>
        </w:rPr>
        <w:t>SQLEXPRESS</w:t>
      </w:r>
      <w:r w:rsidRPr="008C1C1C">
        <w:rPr>
          <w:rFonts w:cs="Times New Roman"/>
          <w:lang w:val="ru-RU"/>
        </w:rPr>
        <w:t xml:space="preserve">, но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запускается по требованию и не является сетевой службой.</w:t>
      </w:r>
    </w:p>
    <w:p w14:paraId="5A0F3A9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Подключение выполняется встроенной проверкой подлинности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 (в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 xml:space="preserve"> отображается учетная запись </w:t>
      </w:r>
      <w:r>
        <w:rPr>
          <w:rFonts w:cs="Times New Roman"/>
        </w:rPr>
        <w:t>IVPEK</w:t>
      </w:r>
      <w:r w:rsidRPr="008C1C1C">
        <w:rPr>
          <w:rFonts w:cs="Times New Roman"/>
          <w:lang w:val="ru-RU"/>
        </w:rPr>
        <w:t xml:space="preserve">\студент). Поэтому смешанный режим аутентификации, учетная запись </w:t>
      </w:r>
      <w:proofErr w:type="spellStart"/>
      <w:r>
        <w:rPr>
          <w:rFonts w:cs="Times New Roman"/>
        </w:rPr>
        <w:t>sa</w:t>
      </w:r>
      <w:proofErr w:type="spellEnd"/>
      <w:r w:rsidRPr="008C1C1C">
        <w:rPr>
          <w:rFonts w:cs="Times New Roman"/>
          <w:lang w:val="ru-RU"/>
        </w:rPr>
        <w:t xml:space="preserve"> и порт </w:t>
      </w:r>
      <w:r>
        <w:rPr>
          <w:rFonts w:cs="Times New Roman"/>
        </w:rPr>
        <w:t>TCP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IP</w:t>
      </w:r>
      <w:r w:rsidRPr="008C1C1C">
        <w:rPr>
          <w:rFonts w:cs="Times New Roman"/>
          <w:lang w:val="ru-RU"/>
        </w:rPr>
        <w:t xml:space="preserve"> 1433 не настраивались: и приложение, и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 xml:space="preserve"> работают на одном компьютере, сетевой доступ к БД не требуется.</w:t>
      </w:r>
    </w:p>
    <w:p w14:paraId="1546D9D8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Создана база данных </w:t>
      </w:r>
      <w:proofErr w:type="spellStart"/>
      <w:r>
        <w:rPr>
          <w:rFonts w:cs="Times New Roman"/>
        </w:rPr>
        <w:t>WorkoutDiaryDB</w:t>
      </w:r>
      <w:proofErr w:type="spellEnd"/>
      <w:r w:rsidRPr="008C1C1C">
        <w:rPr>
          <w:rFonts w:cs="Times New Roman"/>
          <w:lang w:val="ru-RU"/>
        </w:rPr>
        <w:t xml:space="preserve"> и 8 таблиц с первичными ключами и внешними ключами (таблица 3). Целостность дополнительно защищена ограничением </w:t>
      </w:r>
      <w:r>
        <w:rPr>
          <w:rFonts w:cs="Times New Roman"/>
        </w:rPr>
        <w:t>CK</w:t>
      </w:r>
      <w:r w:rsidRPr="008C1C1C">
        <w:rPr>
          <w:rFonts w:cs="Times New Roman"/>
          <w:lang w:val="ru-RU"/>
        </w:rPr>
        <w:t>_</w:t>
      </w:r>
      <w:r>
        <w:rPr>
          <w:rFonts w:cs="Times New Roman"/>
        </w:rPr>
        <w:t>Workouts</w:t>
      </w:r>
      <w:r w:rsidRPr="008C1C1C">
        <w:rPr>
          <w:rFonts w:cs="Times New Roman"/>
          <w:lang w:val="ru-RU"/>
        </w:rPr>
        <w:t>_</w:t>
      </w:r>
      <w:r>
        <w:rPr>
          <w:rFonts w:cs="Times New Roman"/>
        </w:rPr>
        <w:t>Duration</w:t>
      </w:r>
      <w:r w:rsidRPr="008C1C1C">
        <w:rPr>
          <w:rFonts w:cs="Times New Roman"/>
          <w:lang w:val="ru-RU"/>
        </w:rPr>
        <w:t xml:space="preserve"> на длительность тренировки (</w:t>
      </w:r>
      <w:proofErr w:type="spellStart"/>
      <w:r>
        <w:rPr>
          <w:rFonts w:cs="Times New Roman"/>
        </w:rPr>
        <w:t>DurationMin</w:t>
      </w:r>
      <w:proofErr w:type="spellEnd"/>
      <w:r w:rsidRPr="008C1C1C">
        <w:rPr>
          <w:rFonts w:cs="Times New Roman"/>
          <w:lang w:val="ru-RU"/>
        </w:rPr>
        <w:t>): попытка вставить недопустимое значение отклоняется сервером.</w:t>
      </w:r>
    </w:p>
    <w:p w14:paraId="5A1FEF09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 ходе развития проекта схема расширена: в </w:t>
      </w:r>
      <w:r>
        <w:rPr>
          <w:rFonts w:cs="Times New Roman"/>
        </w:rPr>
        <w:t>Workouts</w:t>
      </w:r>
      <w:r w:rsidRPr="008C1C1C">
        <w:rPr>
          <w:rFonts w:cs="Times New Roman"/>
          <w:lang w:val="ru-RU"/>
        </w:rPr>
        <w:t xml:space="preserve"> добавлены поля </w:t>
      </w:r>
      <w:proofErr w:type="spellStart"/>
      <w:r>
        <w:rPr>
          <w:rFonts w:cs="Times New Roman"/>
        </w:rPr>
        <w:t>AssignmentId</w:t>
      </w:r>
      <w:proofErr w:type="spellEnd"/>
      <w:r w:rsidRPr="008C1C1C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DayNumber</w:t>
      </w:r>
      <w:proofErr w:type="spellEnd"/>
      <w:r w:rsidRPr="008C1C1C">
        <w:rPr>
          <w:rFonts w:cs="Times New Roman"/>
          <w:lang w:val="ru-RU"/>
        </w:rPr>
        <w:t xml:space="preserve"> — они связывают фактическую тренировку с назначением программы и номером дня программы (листинг 1).</w:t>
      </w:r>
    </w:p>
    <w:p w14:paraId="1622159F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Построена диаграмма базы данных (</w:t>
      </w:r>
      <w:r>
        <w:rPr>
          <w:rFonts w:cs="Times New Roman"/>
        </w:rPr>
        <w:t>Database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Diagram</w:t>
      </w:r>
      <w:r w:rsidRPr="008C1C1C">
        <w:rPr>
          <w:rFonts w:cs="Times New Roman"/>
          <w:lang w:val="ru-RU"/>
        </w:rPr>
        <w:t xml:space="preserve">) в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>.</w:t>
      </w:r>
    </w:p>
    <w:p w14:paraId="34A43713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1AE1A43A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 xml:space="preserve">Таблица 2 — Таблицы базы данных </w:t>
      </w:r>
      <w:proofErr w:type="spellStart"/>
      <w:r>
        <w:rPr>
          <w:rFonts w:cs="Times New Roman"/>
          <w:i/>
          <w:sz w:val="24"/>
        </w:rPr>
        <w:t>WorkoutDiaryDB</w:t>
      </w:r>
      <w:proofErr w:type="spellEnd"/>
      <w:r w:rsidRPr="008C1C1C">
        <w:rPr>
          <w:rFonts w:cs="Times New Roman"/>
          <w:i/>
          <w:sz w:val="24"/>
          <w:lang w:val="ru-RU"/>
        </w:rPr>
        <w:t xml:space="preserve"> (количество записей на 27.10.2026)</w:t>
      </w:r>
    </w:p>
    <w:tbl>
      <w:tblPr>
        <w:tblW w:w="9649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00"/>
        <w:gridCol w:w="5949"/>
        <w:gridCol w:w="1600"/>
      </w:tblGrid>
      <w:tr w:rsidR="001E2C17" w14:paraId="7C6FC0F3" w14:textId="77777777">
        <w:trPr>
          <w:cantSplit/>
          <w:tblHeader/>
        </w:trPr>
        <w:tc>
          <w:tcPr>
            <w:tcW w:w="2100" w:type="dxa"/>
            <w:shd w:val="clear" w:color="auto" w:fill="E5E7EB"/>
          </w:tcPr>
          <w:p w14:paraId="5D66141E" w14:textId="77777777" w:rsidR="001E2C17" w:rsidRDefault="008C1C1C">
            <w:pPr>
              <w:spacing w:after="0" w:line="240" w:lineRule="auto"/>
            </w:pPr>
            <w:proofErr w:type="spellStart"/>
            <w:r>
              <w:rPr>
                <w:rFonts w:cs="Times New Roman"/>
                <w:b/>
                <w:sz w:val="22"/>
              </w:rPr>
              <w:t>Таблица</w:t>
            </w:r>
            <w:proofErr w:type="spellEnd"/>
          </w:p>
        </w:tc>
        <w:tc>
          <w:tcPr>
            <w:tcW w:w="5949" w:type="dxa"/>
            <w:shd w:val="clear" w:color="auto" w:fill="E5E7EB"/>
          </w:tcPr>
          <w:p w14:paraId="301EB4F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  <w:tc>
          <w:tcPr>
            <w:tcW w:w="1600" w:type="dxa"/>
            <w:shd w:val="clear" w:color="auto" w:fill="E5E7EB"/>
          </w:tcPr>
          <w:p w14:paraId="2510469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Записей</w:t>
            </w:r>
          </w:p>
        </w:tc>
      </w:tr>
      <w:tr w:rsidR="001E2C17" w14:paraId="01CFC27D" w14:textId="77777777">
        <w:trPr>
          <w:cantSplit/>
        </w:trPr>
        <w:tc>
          <w:tcPr>
            <w:tcW w:w="2100" w:type="dxa"/>
          </w:tcPr>
          <w:p w14:paraId="664A24C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Users</w:t>
            </w:r>
          </w:p>
        </w:tc>
        <w:tc>
          <w:tcPr>
            <w:tcW w:w="5949" w:type="dxa"/>
          </w:tcPr>
          <w:p w14:paraId="45720C4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Пользователи, роли, тренер спортсмена</w:t>
            </w:r>
          </w:p>
        </w:tc>
        <w:tc>
          <w:tcPr>
            <w:tcW w:w="1600" w:type="dxa"/>
          </w:tcPr>
          <w:p w14:paraId="434D26A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13</w:t>
            </w:r>
          </w:p>
        </w:tc>
      </w:tr>
      <w:tr w:rsidR="001E2C17" w14:paraId="478180CB" w14:textId="77777777">
        <w:trPr>
          <w:cantSplit/>
        </w:trPr>
        <w:tc>
          <w:tcPr>
            <w:tcW w:w="2100" w:type="dxa"/>
          </w:tcPr>
          <w:p w14:paraId="1A64DA4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MuscleGroups</w:t>
            </w:r>
          </w:p>
        </w:tc>
        <w:tc>
          <w:tcPr>
            <w:tcW w:w="5949" w:type="dxa"/>
          </w:tcPr>
          <w:p w14:paraId="2A16975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Справочник групп мышц</w:t>
            </w:r>
          </w:p>
        </w:tc>
        <w:tc>
          <w:tcPr>
            <w:tcW w:w="1600" w:type="dxa"/>
          </w:tcPr>
          <w:p w14:paraId="3FB96C6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</w:tr>
      <w:tr w:rsidR="001E2C17" w14:paraId="1A46D94D" w14:textId="77777777">
        <w:trPr>
          <w:cantSplit/>
        </w:trPr>
        <w:tc>
          <w:tcPr>
            <w:tcW w:w="2100" w:type="dxa"/>
          </w:tcPr>
          <w:p w14:paraId="4E36B48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Exercises</w:t>
            </w:r>
          </w:p>
        </w:tc>
        <w:tc>
          <w:tcPr>
            <w:tcW w:w="5949" w:type="dxa"/>
          </w:tcPr>
          <w:p w14:paraId="23B77AA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Справочник упражнений</w:t>
            </w:r>
          </w:p>
        </w:tc>
        <w:tc>
          <w:tcPr>
            <w:tcW w:w="1600" w:type="dxa"/>
          </w:tcPr>
          <w:p w14:paraId="50E91E9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10</w:t>
            </w:r>
          </w:p>
        </w:tc>
      </w:tr>
      <w:tr w:rsidR="001E2C17" w14:paraId="2271AA3F" w14:textId="77777777">
        <w:trPr>
          <w:cantSplit/>
        </w:trPr>
        <w:tc>
          <w:tcPr>
            <w:tcW w:w="2100" w:type="dxa"/>
          </w:tcPr>
          <w:p w14:paraId="2B0B280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Programs</w:t>
            </w:r>
          </w:p>
        </w:tc>
        <w:tc>
          <w:tcPr>
            <w:tcW w:w="5949" w:type="dxa"/>
          </w:tcPr>
          <w:p w14:paraId="660B723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Программы тренировок тренеров</w:t>
            </w:r>
          </w:p>
        </w:tc>
        <w:tc>
          <w:tcPr>
            <w:tcW w:w="1600" w:type="dxa"/>
          </w:tcPr>
          <w:p w14:paraId="602910A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4</w:t>
            </w:r>
          </w:p>
        </w:tc>
      </w:tr>
      <w:tr w:rsidR="001E2C17" w14:paraId="62B2776F" w14:textId="77777777">
        <w:trPr>
          <w:cantSplit/>
        </w:trPr>
        <w:tc>
          <w:tcPr>
            <w:tcW w:w="2100" w:type="dxa"/>
          </w:tcPr>
          <w:p w14:paraId="7D9CEDD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ProgramExercises</w:t>
            </w:r>
          </w:p>
        </w:tc>
        <w:tc>
          <w:tcPr>
            <w:tcW w:w="5949" w:type="dxa"/>
          </w:tcPr>
          <w:p w14:paraId="085DC28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Состав программы по дням</w:t>
            </w:r>
          </w:p>
        </w:tc>
        <w:tc>
          <w:tcPr>
            <w:tcW w:w="1600" w:type="dxa"/>
          </w:tcPr>
          <w:p w14:paraId="0FFC721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17</w:t>
            </w:r>
          </w:p>
        </w:tc>
      </w:tr>
      <w:tr w:rsidR="001E2C17" w14:paraId="0951D829" w14:textId="77777777">
        <w:trPr>
          <w:cantSplit/>
        </w:trPr>
        <w:tc>
          <w:tcPr>
            <w:tcW w:w="2100" w:type="dxa"/>
          </w:tcPr>
          <w:p w14:paraId="739CC04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</w:t>
            </w:r>
          </w:p>
        </w:tc>
        <w:tc>
          <w:tcPr>
            <w:tcW w:w="5949" w:type="dxa"/>
          </w:tcPr>
          <w:p w14:paraId="5F8A482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Назначения программ спортсменам</w:t>
            </w:r>
          </w:p>
        </w:tc>
        <w:tc>
          <w:tcPr>
            <w:tcW w:w="1600" w:type="dxa"/>
          </w:tcPr>
          <w:p w14:paraId="56FED58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25</w:t>
            </w:r>
          </w:p>
        </w:tc>
      </w:tr>
      <w:tr w:rsidR="001E2C17" w14:paraId="46C99278" w14:textId="77777777">
        <w:trPr>
          <w:cantSplit/>
        </w:trPr>
        <w:tc>
          <w:tcPr>
            <w:tcW w:w="2100" w:type="dxa"/>
          </w:tcPr>
          <w:p w14:paraId="23DE610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Workouts</w:t>
            </w:r>
          </w:p>
        </w:tc>
        <w:tc>
          <w:tcPr>
            <w:tcW w:w="5949" w:type="dxa"/>
          </w:tcPr>
          <w:p w14:paraId="253C417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Проведенные тренировки</w:t>
            </w:r>
          </w:p>
        </w:tc>
        <w:tc>
          <w:tcPr>
            <w:tcW w:w="1600" w:type="dxa"/>
          </w:tcPr>
          <w:p w14:paraId="13A89E3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34</w:t>
            </w:r>
          </w:p>
        </w:tc>
      </w:tr>
      <w:tr w:rsidR="001E2C17" w14:paraId="64120B20" w14:textId="77777777">
        <w:trPr>
          <w:cantSplit/>
        </w:trPr>
        <w:tc>
          <w:tcPr>
            <w:tcW w:w="2100" w:type="dxa"/>
          </w:tcPr>
          <w:p w14:paraId="3E04E92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Sets</w:t>
            </w:r>
          </w:p>
        </w:tc>
        <w:tc>
          <w:tcPr>
            <w:tcW w:w="5949" w:type="dxa"/>
          </w:tcPr>
          <w:p w14:paraId="5D72262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Подходы тренировок</w:t>
            </w:r>
          </w:p>
        </w:tc>
        <w:tc>
          <w:tcPr>
            <w:tcW w:w="1600" w:type="dxa"/>
          </w:tcPr>
          <w:p w14:paraId="7F2FB3C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41 и более</w:t>
            </w:r>
          </w:p>
        </w:tc>
      </w:tr>
    </w:tbl>
    <w:p w14:paraId="2341BF71" w14:textId="77777777" w:rsidR="001E2C17" w:rsidRDefault="001E2C17">
      <w:pPr>
        <w:spacing w:after="60"/>
      </w:pPr>
    </w:p>
    <w:p w14:paraId="2C5A0C59" w14:textId="77777777" w:rsidR="001E2C17" w:rsidRDefault="008C1C1C">
      <w:pPr>
        <w:keepNext/>
        <w:spacing w:before="120" w:after="60"/>
      </w:pPr>
      <w:r>
        <w:rPr>
          <w:rFonts w:cs="Times New Roman"/>
          <w:i/>
          <w:sz w:val="24"/>
        </w:rPr>
        <w:lastRenderedPageBreak/>
        <w:t>Таблица 3 — Внешние ключи и связи</w:t>
      </w:r>
    </w:p>
    <w:tbl>
      <w:tblPr>
        <w:tblW w:w="9649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049"/>
      </w:tblGrid>
      <w:tr w:rsidR="001E2C17" w14:paraId="0598B17F" w14:textId="77777777">
        <w:trPr>
          <w:cantSplit/>
          <w:tblHeader/>
        </w:trPr>
        <w:tc>
          <w:tcPr>
            <w:tcW w:w="3300" w:type="dxa"/>
            <w:shd w:val="clear" w:color="auto" w:fill="E5E7EB"/>
          </w:tcPr>
          <w:p w14:paraId="159871F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Внешний ключ</w:t>
            </w:r>
          </w:p>
        </w:tc>
        <w:tc>
          <w:tcPr>
            <w:tcW w:w="3300" w:type="dxa"/>
            <w:shd w:val="clear" w:color="auto" w:fill="E5E7EB"/>
          </w:tcPr>
          <w:p w14:paraId="145832E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Ссылается на</w:t>
            </w:r>
          </w:p>
        </w:tc>
        <w:tc>
          <w:tcPr>
            <w:tcW w:w="3049" w:type="dxa"/>
            <w:shd w:val="clear" w:color="auto" w:fill="E5E7EB"/>
          </w:tcPr>
          <w:p w14:paraId="16A651B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Тип связи</w:t>
            </w:r>
          </w:p>
        </w:tc>
      </w:tr>
      <w:tr w:rsidR="001E2C17" w14:paraId="3546D5EE" w14:textId="77777777">
        <w:trPr>
          <w:cantSplit/>
        </w:trPr>
        <w:tc>
          <w:tcPr>
            <w:tcW w:w="3300" w:type="dxa"/>
          </w:tcPr>
          <w:p w14:paraId="4DDDFF7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Users.TrainerId</w:t>
            </w:r>
          </w:p>
        </w:tc>
        <w:tc>
          <w:tcPr>
            <w:tcW w:w="3300" w:type="dxa"/>
          </w:tcPr>
          <w:p w14:paraId="589E907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Users.Id</w:t>
            </w:r>
          </w:p>
        </w:tc>
        <w:tc>
          <w:tcPr>
            <w:tcW w:w="3049" w:type="dxa"/>
          </w:tcPr>
          <w:p w14:paraId="5619C27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 (тренер — его атлеты)</w:t>
            </w:r>
          </w:p>
        </w:tc>
      </w:tr>
      <w:tr w:rsidR="001E2C17" w14:paraId="6FD6ECAA" w14:textId="77777777">
        <w:trPr>
          <w:cantSplit/>
        </w:trPr>
        <w:tc>
          <w:tcPr>
            <w:tcW w:w="3300" w:type="dxa"/>
          </w:tcPr>
          <w:p w14:paraId="7989DED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Programs.AuthorId</w:t>
            </w:r>
          </w:p>
        </w:tc>
        <w:tc>
          <w:tcPr>
            <w:tcW w:w="3300" w:type="dxa"/>
          </w:tcPr>
          <w:p w14:paraId="393757C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Users.Id</w:t>
            </w:r>
          </w:p>
        </w:tc>
        <w:tc>
          <w:tcPr>
            <w:tcW w:w="3049" w:type="dxa"/>
          </w:tcPr>
          <w:p w14:paraId="1B2EDCB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 (тренер — его программы)</w:t>
            </w:r>
          </w:p>
        </w:tc>
      </w:tr>
      <w:tr w:rsidR="001E2C17" w14:paraId="1285123B" w14:textId="77777777">
        <w:trPr>
          <w:cantSplit/>
        </w:trPr>
        <w:tc>
          <w:tcPr>
            <w:tcW w:w="3300" w:type="dxa"/>
          </w:tcPr>
          <w:p w14:paraId="234223D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Exercises.MuscleGroupId</w:t>
            </w:r>
          </w:p>
        </w:tc>
        <w:tc>
          <w:tcPr>
            <w:tcW w:w="3300" w:type="dxa"/>
          </w:tcPr>
          <w:p w14:paraId="3B654F69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MuscleGroups.Id</w:t>
            </w:r>
          </w:p>
        </w:tc>
        <w:tc>
          <w:tcPr>
            <w:tcW w:w="3049" w:type="dxa"/>
          </w:tcPr>
          <w:p w14:paraId="38A44F5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</w:t>
            </w:r>
          </w:p>
        </w:tc>
      </w:tr>
      <w:tr w:rsidR="001E2C17" w14:paraId="1448CD5A" w14:textId="77777777">
        <w:trPr>
          <w:cantSplit/>
        </w:trPr>
        <w:tc>
          <w:tcPr>
            <w:tcW w:w="3300" w:type="dxa"/>
          </w:tcPr>
          <w:p w14:paraId="16190F7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ProgramExercises.ProgramId</w:t>
            </w:r>
          </w:p>
        </w:tc>
        <w:tc>
          <w:tcPr>
            <w:tcW w:w="3300" w:type="dxa"/>
          </w:tcPr>
          <w:p w14:paraId="5A7229C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Programs.Id</w:t>
            </w:r>
          </w:p>
        </w:tc>
        <w:tc>
          <w:tcPr>
            <w:tcW w:w="3049" w:type="dxa"/>
          </w:tcPr>
          <w:p w14:paraId="68B8CAC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</w:t>
            </w:r>
          </w:p>
        </w:tc>
      </w:tr>
      <w:tr w:rsidR="001E2C17" w14:paraId="457A7C22" w14:textId="77777777">
        <w:trPr>
          <w:cantSplit/>
        </w:trPr>
        <w:tc>
          <w:tcPr>
            <w:tcW w:w="3300" w:type="dxa"/>
          </w:tcPr>
          <w:p w14:paraId="47FAB5F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ProgramExercises.ExerciseId</w:t>
            </w:r>
          </w:p>
        </w:tc>
        <w:tc>
          <w:tcPr>
            <w:tcW w:w="3300" w:type="dxa"/>
          </w:tcPr>
          <w:p w14:paraId="7824588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Exercises.Id</w:t>
            </w:r>
          </w:p>
        </w:tc>
        <w:tc>
          <w:tcPr>
            <w:tcW w:w="3049" w:type="dxa"/>
          </w:tcPr>
          <w:p w14:paraId="256597B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N:M Programs — Exercises</w:t>
            </w:r>
          </w:p>
        </w:tc>
      </w:tr>
      <w:tr w:rsidR="001E2C17" w14:paraId="612D23DD" w14:textId="77777777">
        <w:trPr>
          <w:cantSplit/>
        </w:trPr>
        <w:tc>
          <w:tcPr>
            <w:tcW w:w="3300" w:type="dxa"/>
          </w:tcPr>
          <w:p w14:paraId="06F8FBB9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AssignedPrograms.AthleteId</w:t>
            </w:r>
          </w:p>
        </w:tc>
        <w:tc>
          <w:tcPr>
            <w:tcW w:w="3300" w:type="dxa"/>
          </w:tcPr>
          <w:p w14:paraId="18DD93B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Users.Id</w:t>
            </w:r>
          </w:p>
        </w:tc>
        <w:tc>
          <w:tcPr>
            <w:tcW w:w="3049" w:type="dxa"/>
          </w:tcPr>
          <w:p w14:paraId="0779A7F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</w:t>
            </w:r>
          </w:p>
        </w:tc>
      </w:tr>
      <w:tr w:rsidR="001E2C17" w14:paraId="0748DBF7" w14:textId="77777777">
        <w:trPr>
          <w:cantSplit/>
        </w:trPr>
        <w:tc>
          <w:tcPr>
            <w:tcW w:w="3300" w:type="dxa"/>
          </w:tcPr>
          <w:p w14:paraId="1BC5C88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AssignedPrograms.ProgramId</w:t>
            </w:r>
          </w:p>
        </w:tc>
        <w:tc>
          <w:tcPr>
            <w:tcW w:w="3300" w:type="dxa"/>
          </w:tcPr>
          <w:p w14:paraId="0DAAA47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Programs.Id</w:t>
            </w:r>
          </w:p>
        </w:tc>
        <w:tc>
          <w:tcPr>
            <w:tcW w:w="3049" w:type="dxa"/>
          </w:tcPr>
          <w:p w14:paraId="6673E5E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</w:t>
            </w:r>
          </w:p>
        </w:tc>
      </w:tr>
      <w:tr w:rsidR="001E2C17" w14:paraId="37F467F7" w14:textId="77777777">
        <w:trPr>
          <w:cantSplit/>
        </w:trPr>
        <w:tc>
          <w:tcPr>
            <w:tcW w:w="3300" w:type="dxa"/>
          </w:tcPr>
          <w:p w14:paraId="112B59E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Workouts.UserId</w:t>
            </w:r>
          </w:p>
        </w:tc>
        <w:tc>
          <w:tcPr>
            <w:tcW w:w="3300" w:type="dxa"/>
          </w:tcPr>
          <w:p w14:paraId="47252EE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Users.Id</w:t>
            </w:r>
          </w:p>
        </w:tc>
        <w:tc>
          <w:tcPr>
            <w:tcW w:w="3049" w:type="dxa"/>
          </w:tcPr>
          <w:p w14:paraId="788596B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</w:t>
            </w:r>
          </w:p>
        </w:tc>
      </w:tr>
      <w:tr w:rsidR="001E2C17" w14:paraId="550E41BB" w14:textId="77777777">
        <w:trPr>
          <w:cantSplit/>
        </w:trPr>
        <w:tc>
          <w:tcPr>
            <w:tcW w:w="3300" w:type="dxa"/>
          </w:tcPr>
          <w:p w14:paraId="3645351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Workouts.ProgramId</w:t>
            </w:r>
          </w:p>
        </w:tc>
        <w:tc>
          <w:tcPr>
            <w:tcW w:w="3300" w:type="dxa"/>
          </w:tcPr>
          <w:p w14:paraId="18127C5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Programs.Id</w:t>
            </w:r>
          </w:p>
        </w:tc>
        <w:tc>
          <w:tcPr>
            <w:tcW w:w="3049" w:type="dxa"/>
          </w:tcPr>
          <w:p w14:paraId="1838C5F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</w:t>
            </w:r>
          </w:p>
        </w:tc>
      </w:tr>
      <w:tr w:rsidR="001E2C17" w14:paraId="1E188F61" w14:textId="77777777">
        <w:trPr>
          <w:cantSplit/>
        </w:trPr>
        <w:tc>
          <w:tcPr>
            <w:tcW w:w="3300" w:type="dxa"/>
          </w:tcPr>
          <w:p w14:paraId="1EFC8FF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Workouts.AssignmentId</w:t>
            </w:r>
          </w:p>
        </w:tc>
        <w:tc>
          <w:tcPr>
            <w:tcW w:w="3300" w:type="dxa"/>
          </w:tcPr>
          <w:p w14:paraId="5A2B687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AssignedPrograms.Id</w:t>
            </w:r>
          </w:p>
        </w:tc>
        <w:tc>
          <w:tcPr>
            <w:tcW w:w="3049" w:type="dxa"/>
          </w:tcPr>
          <w:p w14:paraId="4E54965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</w:t>
            </w:r>
          </w:p>
        </w:tc>
      </w:tr>
      <w:tr w:rsidR="001E2C17" w14:paraId="77D47009" w14:textId="77777777">
        <w:trPr>
          <w:cantSplit/>
        </w:trPr>
        <w:tc>
          <w:tcPr>
            <w:tcW w:w="3300" w:type="dxa"/>
          </w:tcPr>
          <w:p w14:paraId="2F4134C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Sets.WorkoutId</w:t>
            </w:r>
          </w:p>
        </w:tc>
        <w:tc>
          <w:tcPr>
            <w:tcW w:w="3300" w:type="dxa"/>
          </w:tcPr>
          <w:p w14:paraId="7393C85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Workouts.Id</w:t>
            </w:r>
          </w:p>
        </w:tc>
        <w:tc>
          <w:tcPr>
            <w:tcW w:w="3049" w:type="dxa"/>
          </w:tcPr>
          <w:p w14:paraId="077A3F2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1:N</w:t>
            </w:r>
          </w:p>
        </w:tc>
      </w:tr>
      <w:tr w:rsidR="001E2C17" w14:paraId="794D568E" w14:textId="77777777">
        <w:trPr>
          <w:cantSplit/>
        </w:trPr>
        <w:tc>
          <w:tcPr>
            <w:tcW w:w="3300" w:type="dxa"/>
          </w:tcPr>
          <w:p w14:paraId="2BDAF91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Sets.ExerciseId</w:t>
            </w:r>
          </w:p>
        </w:tc>
        <w:tc>
          <w:tcPr>
            <w:tcW w:w="3300" w:type="dxa"/>
          </w:tcPr>
          <w:p w14:paraId="0A91B4F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Exercises.Id</w:t>
            </w:r>
          </w:p>
        </w:tc>
        <w:tc>
          <w:tcPr>
            <w:tcW w:w="3049" w:type="dxa"/>
          </w:tcPr>
          <w:p w14:paraId="12D7BBD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N:M Workouts — Exercises</w:t>
            </w:r>
          </w:p>
        </w:tc>
      </w:tr>
    </w:tbl>
    <w:p w14:paraId="26FE7BAD" w14:textId="77777777" w:rsidR="001E2C17" w:rsidRDefault="001E2C17">
      <w:pPr>
        <w:spacing w:after="60"/>
      </w:pPr>
    </w:p>
    <w:p w14:paraId="0BDB5984" w14:textId="77777777" w:rsidR="001E2C17" w:rsidRDefault="008C1C1C">
      <w:pPr>
        <w:ind w:firstLine="709"/>
        <w:jc w:val="both"/>
      </w:pPr>
      <w:r>
        <w:rPr>
          <w:rFonts w:cs="Times New Roman"/>
        </w:rPr>
        <w:t xml:space="preserve">Проверка внешнего ключа Workouts.AssignmentId → AssignedPrograms.Id: </w:t>
      </w:r>
      <w:r>
        <w:rPr>
          <w:rFonts w:cs="Times New Roman"/>
          <w:highlight w:val="yellow"/>
        </w:rPr>
        <w:t>[ПРОВЕРЬТЕ на диаграмме. Если связи нет — выполните ALTER TABLE Workouts ADD CONSTRAINT FK_Workouts_Assigned FOREIGN KEY (AssignmentId) REFERENCES AssignedPrograms(Id);]</w:t>
      </w:r>
    </w:p>
    <w:p w14:paraId="7905E33C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1 — Расширение схемы: связь тренировки с назначением и днем программы</w:t>
      </w:r>
    </w:p>
    <w:p w14:paraId="71EB5D2B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>ALTER TABLE Workouts ADD AssignmentId INT NULL;</w:t>
      </w:r>
      <w:r>
        <w:rPr>
          <w:rFonts w:ascii="Consolas" w:hAnsi="Consolas" w:cs="Consolas"/>
          <w:color w:val="1F2937"/>
          <w:sz w:val="17"/>
        </w:rPr>
        <w:br/>
        <w:t>ALTER TABLE Workouts ADD DayNumber INT NULL;</w:t>
      </w:r>
    </w:p>
    <w:p w14:paraId="6D623BDF" w14:textId="5906A09C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</w:rPr>
        <w:lastRenderedPageBreak/>
        <w:drawing>
          <wp:inline distT="0" distB="0" distL="0" distR="0" wp14:anchorId="6E4C74E2" wp14:editId="38A9DE51">
            <wp:extent cx="6127115" cy="7861935"/>
            <wp:effectExtent l="0" t="0" r="698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78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// Рисунок 5 — Диаграмма базы данных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в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база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«Диаграммы баз данных» → ПКМ → «Создать диаграмму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базы данных» (если спросит про поддержку диаграмм — «Да») → выделить все 8 таблиц → «Добавить».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Расположите таблицы так, чтобы были видны линии связей, и сделайте снимок диаграммы.</w:t>
      </w:r>
    </w:p>
    <w:p w14:paraId="2C8D85F8" w14:textId="77777777" w:rsidR="008C1C1C" w:rsidRDefault="008C1C1C">
      <w:pPr>
        <w:shd w:val="clear" w:color="auto" w:fill="F3F4F6"/>
        <w:spacing w:before="120" w:after="160"/>
        <w:ind w:left="706" w:right="288"/>
        <w:rPr>
          <w:rFonts w:ascii="Consolas" w:hAnsi="Consolas" w:cs="Consolas"/>
          <w:color w:val="374151"/>
          <w:sz w:val="21"/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drawing>
          <wp:inline distT="0" distB="0" distL="0" distR="0" wp14:anchorId="4D17E7D6" wp14:editId="2925E2F2">
            <wp:extent cx="2343477" cy="39820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C096" w14:textId="298348D3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 xml:space="preserve">// Рисунок 6 — Список таблиц базы данных в обозревателе объектов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«Обозреватель объектов» →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«Таблицы» (ПКМ → «Обновить»):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видны </w:t>
      </w:r>
      <w:proofErr w:type="spellStart"/>
      <w:proofErr w:type="gramStart"/>
      <w:r>
        <w:rPr>
          <w:rFonts w:ascii="Consolas" w:hAnsi="Consolas" w:cs="Consolas"/>
          <w:color w:val="374151"/>
          <w:sz w:val="21"/>
        </w:rPr>
        <w:t>dbo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proofErr w:type="spellStart"/>
      <w:r>
        <w:rPr>
          <w:rFonts w:ascii="Consolas" w:hAnsi="Consolas" w:cs="Consolas"/>
          <w:color w:val="374151"/>
          <w:sz w:val="21"/>
        </w:rPr>
        <w:t>AssignedPrograms</w:t>
      </w:r>
      <w:proofErr w:type="spellEnd"/>
      <w:proofErr w:type="gram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r>
        <w:rPr>
          <w:rFonts w:ascii="Consolas" w:hAnsi="Consolas" w:cs="Consolas"/>
          <w:color w:val="374151"/>
          <w:sz w:val="21"/>
        </w:rPr>
        <w:t>Exercises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MuscleGroups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ProgramExercises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r>
        <w:rPr>
          <w:rFonts w:ascii="Consolas" w:hAnsi="Consolas" w:cs="Consolas"/>
          <w:color w:val="374151"/>
          <w:sz w:val="21"/>
        </w:rPr>
        <w:t>Programs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r>
        <w:rPr>
          <w:rFonts w:ascii="Consolas" w:hAnsi="Consolas" w:cs="Consolas"/>
          <w:color w:val="374151"/>
          <w:sz w:val="21"/>
        </w:rPr>
        <w:t>Sets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r>
        <w:rPr>
          <w:rFonts w:ascii="Consolas" w:hAnsi="Consolas" w:cs="Consolas"/>
          <w:color w:val="374151"/>
          <w:sz w:val="21"/>
        </w:rPr>
        <w:t>Users</w:t>
      </w:r>
      <w:r w:rsidRPr="008C1C1C">
        <w:rPr>
          <w:rFonts w:ascii="Consolas" w:hAnsi="Consolas" w:cs="Consolas"/>
          <w:color w:val="374151"/>
          <w:sz w:val="21"/>
          <w:lang w:val="ru-RU"/>
        </w:rPr>
        <w:t>,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r>
        <w:rPr>
          <w:rFonts w:ascii="Consolas" w:hAnsi="Consolas" w:cs="Consolas"/>
          <w:color w:val="374151"/>
          <w:sz w:val="21"/>
        </w:rPr>
        <w:t>Workouts</w:t>
      </w:r>
      <w:r w:rsidRPr="008C1C1C">
        <w:rPr>
          <w:rFonts w:ascii="Consolas" w:hAnsi="Consolas" w:cs="Consolas"/>
          <w:color w:val="374151"/>
          <w:sz w:val="21"/>
          <w:lang w:val="ru-RU"/>
        </w:rPr>
        <w:t>. В кадр должна попасть строка подключения (</w:t>
      </w:r>
      <w:proofErr w:type="spellStart"/>
      <w:r>
        <w:rPr>
          <w:rFonts w:ascii="Consolas" w:hAnsi="Consolas" w:cs="Consolas"/>
          <w:color w:val="374151"/>
          <w:sz w:val="21"/>
        </w:rPr>
        <w:t>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)\</w:t>
      </w:r>
      <w:proofErr w:type="spellStart"/>
      <w:r>
        <w:rPr>
          <w:rFonts w:ascii="Consolas" w:hAnsi="Consolas" w:cs="Consolas"/>
          <w:color w:val="374151"/>
          <w:sz w:val="21"/>
        </w:rPr>
        <w:t>MSSQLLocalDB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</w:p>
    <w:p w14:paraId="47AC2DF5" w14:textId="08E7BE9F" w:rsidR="001E2C17" w:rsidRDefault="008C1C1C">
      <w:pPr>
        <w:shd w:val="clear" w:color="auto" w:fill="F3F4F6"/>
        <w:spacing w:before="120" w:after="160"/>
        <w:ind w:left="706" w:right="288"/>
      </w:pP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drawing>
          <wp:inline distT="0" distB="0" distL="0" distR="0" wp14:anchorId="3D88904F" wp14:editId="5B85A6A0">
            <wp:extent cx="6127115" cy="530479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7 — Скрипт создания таблицы (</w:t>
      </w:r>
      <w:r>
        <w:rPr>
          <w:rFonts w:ascii="Consolas" w:hAnsi="Consolas" w:cs="Consolas"/>
          <w:color w:val="374151"/>
          <w:sz w:val="21"/>
        </w:rPr>
        <w:t>DDL</w:t>
      </w:r>
      <w:r w:rsidRPr="008C1C1C">
        <w:rPr>
          <w:rFonts w:ascii="Consolas" w:hAnsi="Consolas" w:cs="Consolas"/>
          <w:color w:val="374151"/>
          <w:sz w:val="21"/>
          <w:lang w:val="ru-RU"/>
        </w:rPr>
        <w:t>)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ПКМ на таблице </w:t>
      </w:r>
      <w:r>
        <w:rPr>
          <w:rFonts w:ascii="Consolas" w:hAnsi="Consolas" w:cs="Consolas"/>
          <w:color w:val="374151"/>
          <w:sz w:val="21"/>
        </w:rPr>
        <w:t>Workouts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«Создать скрипт для таблицы» → </w:t>
      </w:r>
      <w:r>
        <w:rPr>
          <w:rFonts w:ascii="Consolas" w:hAnsi="Consolas" w:cs="Consolas"/>
          <w:color w:val="374151"/>
          <w:sz w:val="21"/>
        </w:rPr>
        <w:t>CREATE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в → «Окно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нового запроса». </w:t>
      </w:r>
      <w:r>
        <w:rPr>
          <w:rFonts w:ascii="Consolas" w:hAnsi="Consolas" w:cs="Consolas"/>
          <w:color w:val="374151"/>
          <w:sz w:val="21"/>
        </w:rPr>
        <w:t>Снимок окна со скриптом (видны PRIMARY KEY, FOREIGN KEY, CHECK).</w:t>
      </w:r>
    </w:p>
    <w:p w14:paraId="336BE666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4D729B17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Создана база данных проекта из 8 таблиц с первичными и внешними ключами, построена диаграмма. Использование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вместо отдельного экземпляра </w:t>
      </w:r>
      <w:r>
        <w:rPr>
          <w:rFonts w:cs="Times New Roman"/>
        </w:rPr>
        <w:t>SQLEXPRESS</w:t>
      </w:r>
      <w:r w:rsidRPr="008C1C1C">
        <w:rPr>
          <w:rFonts w:cs="Times New Roman"/>
          <w:lang w:val="ru-RU"/>
        </w:rPr>
        <w:t xml:space="preserve"> обосновано локальным характером разработки; настройка </w:t>
      </w:r>
      <w:r>
        <w:rPr>
          <w:rFonts w:cs="Times New Roman"/>
        </w:rPr>
        <w:t>TCP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IP</w:t>
      </w:r>
      <w:r w:rsidRPr="008C1C1C">
        <w:rPr>
          <w:rFonts w:cs="Times New Roman"/>
          <w:lang w:val="ru-RU"/>
        </w:rPr>
        <w:t xml:space="preserve"> и режима </w:t>
      </w:r>
      <w:proofErr w:type="spellStart"/>
      <w:r>
        <w:rPr>
          <w:rFonts w:cs="Times New Roman"/>
        </w:rPr>
        <w:t>sa</w:t>
      </w:r>
      <w:proofErr w:type="spellEnd"/>
      <w:r w:rsidRPr="008C1C1C">
        <w:rPr>
          <w:rFonts w:cs="Times New Roman"/>
          <w:lang w:val="ru-RU"/>
        </w:rPr>
        <w:t xml:space="preserve"> для такой конфигурации не требуется.</w:t>
      </w:r>
    </w:p>
    <w:p w14:paraId="40B4987F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6B4B237D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4. ПР №3. РАБОТА С ЖЕСТКИМИ ДИСКАМИ И ВОССТАНОВЛЕНИЕ (12.10.2026)</w:t>
      </w:r>
    </w:p>
    <w:p w14:paraId="3C9D6D1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7E6E0C59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Организация дискового хранилища базы данных ИС, аудит надежности накопителя через </w:t>
      </w:r>
      <w:r>
        <w:rPr>
          <w:rFonts w:cs="Times New Roman"/>
        </w:rPr>
        <w:t>S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M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A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R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T</w:t>
      </w:r>
      <w:r w:rsidRPr="008C1C1C">
        <w:rPr>
          <w:rFonts w:cs="Times New Roman"/>
          <w:lang w:val="ru-RU"/>
        </w:rPr>
        <w:t>. и целостность файловой структуры СУБД.</w:t>
      </w:r>
    </w:p>
    <w:p w14:paraId="5EDCB71A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53EE2989" w14:textId="77777777" w:rsidR="008C1C1C" w:rsidRDefault="008C1C1C">
      <w:pPr>
        <w:spacing w:before="40" w:after="60"/>
        <w:ind w:firstLine="288"/>
        <w:rPr>
          <w:rFonts w:cs="Times New Roman"/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Файлы базы данных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(.</w:t>
      </w:r>
      <w:proofErr w:type="spellStart"/>
      <w:r>
        <w:rPr>
          <w:rFonts w:cs="Times New Roman"/>
        </w:rPr>
        <w:t>mdf</w:t>
      </w:r>
      <w:proofErr w:type="spellEnd"/>
      <w:r w:rsidRPr="008C1C1C">
        <w:rPr>
          <w:rFonts w:cs="Times New Roman"/>
          <w:lang w:val="ru-RU"/>
        </w:rPr>
        <w:t xml:space="preserve"> — данные, .</w:t>
      </w:r>
      <w:proofErr w:type="spellStart"/>
      <w:r>
        <w:rPr>
          <w:rFonts w:cs="Times New Roman"/>
        </w:rPr>
        <w:t>ldf</w:t>
      </w:r>
      <w:proofErr w:type="spellEnd"/>
      <w:r w:rsidRPr="008C1C1C">
        <w:rPr>
          <w:rFonts w:cs="Times New Roman"/>
          <w:lang w:val="ru-RU"/>
        </w:rPr>
        <w:t xml:space="preserve"> — журнал транзакций) расположены на системном диске пользователя:</w:t>
      </w:r>
    </w:p>
    <w:p w14:paraId="3426D36A" w14:textId="77777777" w:rsidR="008C1C1C" w:rsidRDefault="008C1C1C">
      <w:pPr>
        <w:spacing w:before="40" w:after="60"/>
        <w:ind w:firstLine="288"/>
        <w:rPr>
          <w:rFonts w:cs="Times New Roman"/>
          <w:lang w:val="ru-RU"/>
        </w:rPr>
      </w:pPr>
      <w:r w:rsidRPr="008C1C1C">
        <w:rPr>
          <w:rFonts w:cs="Times New Roman"/>
          <w:lang w:val="ru-RU"/>
        </w:rPr>
        <w:drawing>
          <wp:inline distT="0" distB="0" distL="0" distR="0" wp14:anchorId="5334B88C" wp14:editId="2898A7E8">
            <wp:extent cx="4915586" cy="8764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5B8D" w14:textId="036E28FB" w:rsidR="001E2C17" w:rsidRPr="008C1C1C" w:rsidRDefault="008C1C1C">
      <w:pPr>
        <w:spacing w:before="40" w:after="60"/>
        <w:ind w:firstLine="288"/>
        <w:rPr>
          <w:lang w:val="ru-RU"/>
        </w:rPr>
      </w:pPr>
      <w:bookmarkStart w:id="0" w:name="_GoBack"/>
      <w:bookmarkEnd w:id="0"/>
      <w:r w:rsidRPr="008C1C1C">
        <w:rPr>
          <w:rFonts w:cs="Times New Roman"/>
          <w:lang w:val="ru-RU"/>
        </w:rPr>
        <w:t>Разнесение .</w:t>
      </w:r>
      <w:proofErr w:type="spellStart"/>
      <w:r>
        <w:rPr>
          <w:rFonts w:cs="Times New Roman"/>
        </w:rPr>
        <w:t>mdf</w:t>
      </w:r>
      <w:proofErr w:type="spellEnd"/>
      <w:r w:rsidRPr="008C1C1C">
        <w:rPr>
          <w:rFonts w:cs="Times New Roman"/>
          <w:lang w:val="ru-RU"/>
        </w:rPr>
        <w:t xml:space="preserve"> и .</w:t>
      </w:r>
      <w:proofErr w:type="spellStart"/>
      <w:r>
        <w:rPr>
          <w:rFonts w:cs="Times New Roman"/>
        </w:rPr>
        <w:t>ldf</w:t>
      </w:r>
      <w:proofErr w:type="spellEnd"/>
      <w:r w:rsidRPr="008C1C1C">
        <w:rPr>
          <w:rFonts w:cs="Times New Roman"/>
          <w:lang w:val="ru-RU"/>
        </w:rPr>
        <w:t xml:space="preserve"> на разные разделы в учебной конфигурации не выполнялось (один физический накопитель); для эксплуатации рекомендуется размещать журнал на отдельном томе.</w:t>
      </w:r>
    </w:p>
    <w:p w14:paraId="68EA1AC5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Тип разметки диска и файловая система: </w:t>
      </w:r>
      <w:r w:rsidRPr="008C1C1C">
        <w:rPr>
          <w:rFonts w:cs="Times New Roman"/>
          <w:highlight w:val="yellow"/>
          <w:lang w:val="ru-RU"/>
        </w:rPr>
        <w:t xml:space="preserve">[ВПИШИТЕ: </w:t>
      </w:r>
      <w:r>
        <w:rPr>
          <w:rFonts w:cs="Times New Roman"/>
          <w:highlight w:val="yellow"/>
        </w:rPr>
        <w:t>GPT</w:t>
      </w:r>
      <w:r w:rsidRPr="008C1C1C">
        <w:rPr>
          <w:rFonts w:cs="Times New Roman"/>
          <w:highlight w:val="yellow"/>
          <w:lang w:val="ru-RU"/>
        </w:rPr>
        <w:t>/</w:t>
      </w:r>
      <w:r>
        <w:rPr>
          <w:rFonts w:cs="Times New Roman"/>
          <w:highlight w:val="yellow"/>
        </w:rPr>
        <w:t>MBR</w:t>
      </w:r>
      <w:r w:rsidRPr="008C1C1C">
        <w:rPr>
          <w:rFonts w:cs="Times New Roman"/>
          <w:highlight w:val="yellow"/>
          <w:lang w:val="ru-RU"/>
        </w:rPr>
        <w:t xml:space="preserve">, </w:t>
      </w:r>
      <w:r>
        <w:rPr>
          <w:rFonts w:cs="Times New Roman"/>
          <w:highlight w:val="yellow"/>
        </w:rPr>
        <w:t>NTFS</w:t>
      </w:r>
      <w:r w:rsidRPr="008C1C1C">
        <w:rPr>
          <w:rFonts w:cs="Times New Roman"/>
          <w:highlight w:val="yellow"/>
          <w:lang w:val="ru-RU"/>
        </w:rPr>
        <w:t xml:space="preserve"> — «Управление дисками»]</w:t>
      </w:r>
      <w:r w:rsidRPr="008C1C1C">
        <w:rPr>
          <w:rFonts w:cs="Times New Roman"/>
          <w:lang w:val="ru-RU"/>
        </w:rPr>
        <w:t xml:space="preserve">; размер кластера: </w:t>
      </w:r>
      <w:r w:rsidRPr="008C1C1C">
        <w:rPr>
          <w:rFonts w:cs="Times New Roman"/>
          <w:highlight w:val="yellow"/>
          <w:lang w:val="ru-RU"/>
        </w:rPr>
        <w:t xml:space="preserve">[ВПИШИТЕ: команда </w:t>
      </w:r>
      <w:proofErr w:type="spellStart"/>
      <w:r>
        <w:rPr>
          <w:rFonts w:cs="Times New Roman"/>
          <w:highlight w:val="yellow"/>
        </w:rPr>
        <w:t>fsutil</w:t>
      </w:r>
      <w:proofErr w:type="spellEnd"/>
      <w:r w:rsidRPr="008C1C1C">
        <w:rPr>
          <w:rFonts w:cs="Times New Roman"/>
          <w:highlight w:val="yellow"/>
          <w:lang w:val="ru-RU"/>
        </w:rPr>
        <w:t xml:space="preserve"> </w:t>
      </w:r>
      <w:proofErr w:type="spellStart"/>
      <w:r>
        <w:rPr>
          <w:rFonts w:cs="Times New Roman"/>
          <w:highlight w:val="yellow"/>
        </w:rPr>
        <w:t>fsinfo</w:t>
      </w:r>
      <w:proofErr w:type="spellEnd"/>
      <w:r w:rsidRPr="008C1C1C">
        <w:rPr>
          <w:rFonts w:cs="Times New Roman"/>
          <w:highlight w:val="yellow"/>
          <w:lang w:val="ru-RU"/>
        </w:rPr>
        <w:t xml:space="preserve"> </w:t>
      </w:r>
      <w:proofErr w:type="spellStart"/>
      <w:r>
        <w:rPr>
          <w:rFonts w:cs="Times New Roman"/>
          <w:highlight w:val="yellow"/>
        </w:rPr>
        <w:t>ntfsinfo</w:t>
      </w:r>
      <w:proofErr w:type="spellEnd"/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C</w:t>
      </w:r>
      <w:r w:rsidRPr="008C1C1C">
        <w:rPr>
          <w:rFonts w:cs="Times New Roman"/>
          <w:highlight w:val="yellow"/>
          <w:lang w:val="ru-RU"/>
        </w:rPr>
        <w:t xml:space="preserve">: — строка </w:t>
      </w:r>
      <w:r>
        <w:rPr>
          <w:rFonts w:cs="Times New Roman"/>
          <w:highlight w:val="yellow"/>
        </w:rPr>
        <w:t>Bytes</w:t>
      </w:r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Per</w:t>
      </w:r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Cluster</w:t>
      </w:r>
      <w:r w:rsidRPr="008C1C1C">
        <w:rPr>
          <w:rFonts w:cs="Times New Roman"/>
          <w:highlight w:val="yellow"/>
          <w:lang w:val="ru-RU"/>
        </w:rPr>
        <w:t>]</w:t>
      </w:r>
      <w:r w:rsidRPr="008C1C1C">
        <w:rPr>
          <w:rFonts w:cs="Times New Roman"/>
          <w:lang w:val="ru-RU"/>
        </w:rPr>
        <w:t>. Для высоконагруженных БД рекомендуется кластер 64 КБ; на учебной машине значение по умолчанию.</w:t>
      </w:r>
    </w:p>
    <w:p w14:paraId="7811DCA4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Диагностика накопителя по </w:t>
      </w:r>
      <w:r>
        <w:rPr>
          <w:rFonts w:cs="Times New Roman"/>
        </w:rPr>
        <w:t>S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M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A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R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T</w:t>
      </w:r>
      <w:r w:rsidRPr="008C1C1C">
        <w:rPr>
          <w:rFonts w:cs="Times New Roman"/>
          <w:lang w:val="ru-RU"/>
        </w:rPr>
        <w:t xml:space="preserve">. (утилита </w:t>
      </w:r>
      <w:proofErr w:type="spellStart"/>
      <w:r>
        <w:rPr>
          <w:rFonts w:cs="Times New Roman"/>
        </w:rPr>
        <w:t>CrystalDiskInfo</w:t>
      </w:r>
      <w:proofErr w:type="spellEnd"/>
      <w:r w:rsidRPr="008C1C1C">
        <w:rPr>
          <w:rFonts w:cs="Times New Roman"/>
          <w:lang w:val="ru-RU"/>
        </w:rPr>
        <w:t xml:space="preserve">): состояние </w:t>
      </w:r>
      <w:r w:rsidRPr="008C1C1C">
        <w:rPr>
          <w:rFonts w:cs="Times New Roman"/>
          <w:highlight w:val="yellow"/>
          <w:lang w:val="ru-RU"/>
        </w:rPr>
        <w:t>[ВПИШИТЕ: «Хорошее»</w:t>
      </w:r>
      <w:proofErr w:type="gramStart"/>
      <w:r w:rsidRPr="008C1C1C">
        <w:rPr>
          <w:rFonts w:cs="Times New Roman"/>
          <w:highlight w:val="yellow"/>
          <w:lang w:val="ru-RU"/>
        </w:rPr>
        <w:t>/«</w:t>
      </w:r>
      <w:proofErr w:type="gramEnd"/>
      <w:r w:rsidRPr="008C1C1C">
        <w:rPr>
          <w:rFonts w:cs="Times New Roman"/>
          <w:highlight w:val="yellow"/>
          <w:lang w:val="ru-RU"/>
        </w:rPr>
        <w:t>Тревога»]</w:t>
      </w:r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Reallocated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Sectors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Count</w:t>
      </w:r>
      <w:r w:rsidRPr="008C1C1C">
        <w:rPr>
          <w:rFonts w:cs="Times New Roman"/>
          <w:lang w:val="ru-RU"/>
        </w:rPr>
        <w:t xml:space="preserve"> = </w:t>
      </w:r>
      <w:r w:rsidRPr="008C1C1C">
        <w:rPr>
          <w:rFonts w:cs="Times New Roman"/>
          <w:highlight w:val="yellow"/>
          <w:lang w:val="ru-RU"/>
        </w:rPr>
        <w:t>[значение]</w:t>
      </w:r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Current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Pending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Sector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Count</w:t>
      </w:r>
      <w:r w:rsidRPr="008C1C1C">
        <w:rPr>
          <w:rFonts w:cs="Times New Roman"/>
          <w:lang w:val="ru-RU"/>
        </w:rPr>
        <w:t xml:space="preserve"> = </w:t>
      </w:r>
      <w:r w:rsidRPr="008C1C1C">
        <w:rPr>
          <w:rFonts w:cs="Times New Roman"/>
          <w:highlight w:val="yellow"/>
          <w:lang w:val="ru-RU"/>
        </w:rPr>
        <w:t>[значение]</w:t>
      </w:r>
      <w:r w:rsidRPr="008C1C1C">
        <w:rPr>
          <w:rFonts w:cs="Times New Roman"/>
          <w:lang w:val="ru-RU"/>
        </w:rPr>
        <w:t>.</w:t>
      </w:r>
    </w:p>
    <w:p w14:paraId="604A810D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Проверка логической целостности базы командой </w:t>
      </w:r>
      <w:r>
        <w:rPr>
          <w:rFonts w:cs="Times New Roman"/>
        </w:rPr>
        <w:t>DBCC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CHECKDB</w:t>
      </w:r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WorkoutDiaryDB</w:t>
      </w:r>
      <w:proofErr w:type="spellEnd"/>
      <w:r w:rsidRPr="008C1C1C">
        <w:rPr>
          <w:rFonts w:cs="Times New Roman"/>
          <w:lang w:val="ru-RU"/>
        </w:rPr>
        <w:t xml:space="preserve">) — листинг 2. Результат: </w:t>
      </w:r>
      <w:r w:rsidRPr="008C1C1C">
        <w:rPr>
          <w:rFonts w:cs="Times New Roman"/>
          <w:highlight w:val="yellow"/>
          <w:lang w:val="ru-RU"/>
        </w:rPr>
        <w:t xml:space="preserve">[ВПИШИТЕ: «0 </w:t>
      </w:r>
      <w:r>
        <w:rPr>
          <w:rFonts w:cs="Times New Roman"/>
          <w:highlight w:val="yellow"/>
        </w:rPr>
        <w:t>allocation</w:t>
      </w:r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errors</w:t>
      </w:r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and</w:t>
      </w:r>
      <w:r w:rsidRPr="008C1C1C">
        <w:rPr>
          <w:rFonts w:cs="Times New Roman"/>
          <w:highlight w:val="yellow"/>
          <w:lang w:val="ru-RU"/>
        </w:rPr>
        <w:t xml:space="preserve"> 0 </w:t>
      </w:r>
      <w:r>
        <w:rPr>
          <w:rFonts w:cs="Times New Roman"/>
          <w:highlight w:val="yellow"/>
        </w:rPr>
        <w:t>consistency</w:t>
      </w:r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errors</w:t>
      </w:r>
      <w:r w:rsidRPr="008C1C1C">
        <w:rPr>
          <w:rFonts w:cs="Times New Roman"/>
          <w:highlight w:val="yellow"/>
          <w:lang w:val="ru-RU"/>
        </w:rPr>
        <w:t>»]</w:t>
      </w:r>
      <w:r w:rsidRPr="008C1C1C">
        <w:rPr>
          <w:rFonts w:cs="Times New Roman"/>
          <w:lang w:val="ru-RU"/>
        </w:rPr>
        <w:t>.</w:t>
      </w:r>
    </w:p>
    <w:p w14:paraId="2545CB22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018E910D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2 — Проверка целостности базы данных</w:t>
      </w:r>
    </w:p>
    <w:p w14:paraId="555F4DF4" w14:textId="77777777" w:rsidR="001E2C17" w:rsidRPr="008C1C1C" w:rsidRDefault="008C1C1C">
      <w:pPr>
        <w:shd w:val="clear" w:color="auto" w:fill="F3F4F6"/>
        <w:spacing w:before="60" w:after="160" w:line="240" w:lineRule="auto"/>
        <w:ind w:left="170" w:right="170"/>
        <w:rPr>
          <w:lang w:val="ru-RU"/>
        </w:rPr>
      </w:pPr>
      <w:r>
        <w:rPr>
          <w:rFonts w:ascii="Consolas" w:hAnsi="Consolas" w:cs="Consolas"/>
          <w:color w:val="1F2937"/>
          <w:sz w:val="17"/>
        </w:rPr>
        <w:t>DBCC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CHECKDB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proofErr w:type="spellStart"/>
      <w:r>
        <w:rPr>
          <w:rFonts w:ascii="Consolas" w:hAnsi="Consolas" w:cs="Consolas"/>
          <w:color w:val="1F2937"/>
          <w:sz w:val="17"/>
        </w:rPr>
        <w:t>WorkoutDiaryDB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) </w:t>
      </w:r>
      <w:r>
        <w:rPr>
          <w:rFonts w:ascii="Consolas" w:hAnsi="Consolas" w:cs="Consolas"/>
          <w:color w:val="1F2937"/>
          <w:sz w:val="17"/>
        </w:rPr>
        <w:t>WITH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NO</w:t>
      </w:r>
      <w:r w:rsidRPr="008C1C1C">
        <w:rPr>
          <w:rFonts w:ascii="Consolas" w:hAnsi="Consolas" w:cs="Consolas"/>
          <w:color w:val="1F2937"/>
          <w:sz w:val="17"/>
          <w:lang w:val="ru-RU"/>
        </w:rPr>
        <w:t>_</w:t>
      </w:r>
      <w:r>
        <w:rPr>
          <w:rFonts w:ascii="Consolas" w:hAnsi="Consolas" w:cs="Consolas"/>
          <w:color w:val="1F2937"/>
          <w:sz w:val="17"/>
        </w:rPr>
        <w:t>INFOMSGS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</w:p>
    <w:p w14:paraId="443E6641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8 — Параметры </w:t>
      </w:r>
      <w:r>
        <w:rPr>
          <w:rFonts w:ascii="Consolas" w:hAnsi="Consolas" w:cs="Consolas"/>
          <w:color w:val="374151"/>
          <w:sz w:val="21"/>
        </w:rPr>
        <w:t>S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M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A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R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. накопителя в </w:t>
      </w:r>
      <w:proofErr w:type="spellStart"/>
      <w:r>
        <w:rPr>
          <w:rFonts w:ascii="Consolas" w:hAnsi="Consolas" w:cs="Consolas"/>
          <w:color w:val="374151"/>
          <w:sz w:val="21"/>
        </w:rPr>
        <w:t>CrystalDiskInfo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скачайте портативную версию </w:t>
      </w:r>
      <w:proofErr w:type="spellStart"/>
      <w:r>
        <w:rPr>
          <w:rFonts w:ascii="Consolas" w:hAnsi="Consolas" w:cs="Consolas"/>
          <w:color w:val="374151"/>
          <w:sz w:val="21"/>
        </w:rPr>
        <w:t>CrystalDiskInfo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(</w:t>
      </w:r>
      <w:proofErr w:type="spellStart"/>
      <w:r>
        <w:rPr>
          <w:rFonts w:ascii="Consolas" w:hAnsi="Consolas" w:cs="Consolas"/>
          <w:color w:val="374151"/>
          <w:sz w:val="21"/>
        </w:rPr>
        <w:t>crystalmark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info</w:t>
      </w:r>
      <w:r w:rsidRPr="008C1C1C">
        <w:rPr>
          <w:rFonts w:ascii="Consolas" w:hAnsi="Consolas" w:cs="Consolas"/>
          <w:color w:val="374151"/>
          <w:sz w:val="21"/>
          <w:lang w:val="ru-RU"/>
        </w:rPr>
        <w:t>), запустите, дождитесь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чтения диска. Снимок главного окна: видны «Техсостояние», температура и таблица атрибутов.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Если установка запрещена на учебном ПК — сделайте снимок из «Управление дисками» (</w:t>
      </w:r>
      <w:proofErr w:type="spellStart"/>
      <w:r>
        <w:rPr>
          <w:rFonts w:ascii="Consolas" w:hAnsi="Consolas" w:cs="Consolas"/>
          <w:color w:val="374151"/>
          <w:sz w:val="21"/>
        </w:rPr>
        <w:t>diskmgmt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proofErr w:type="spellStart"/>
      <w:r>
        <w:rPr>
          <w:rFonts w:ascii="Consolas" w:hAnsi="Consolas" w:cs="Consolas"/>
          <w:color w:val="374151"/>
          <w:sz w:val="21"/>
        </w:rPr>
        <w:t>msc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)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и укажите это в тексте.</w:t>
      </w:r>
    </w:p>
    <w:p w14:paraId="28E59E09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9 — Файлы базы данных в свойствах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ПКМ на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«Свойства» → страница «Файлы»: видны логические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имена, пути к .</w:t>
      </w:r>
      <w:proofErr w:type="spellStart"/>
      <w:r>
        <w:rPr>
          <w:rFonts w:ascii="Consolas" w:hAnsi="Consolas" w:cs="Consolas"/>
          <w:color w:val="374151"/>
          <w:sz w:val="21"/>
        </w:rPr>
        <w:t>mdf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и .</w:t>
      </w:r>
      <w:proofErr w:type="spellStart"/>
      <w:r>
        <w:rPr>
          <w:rFonts w:ascii="Consolas" w:hAnsi="Consolas" w:cs="Consolas"/>
          <w:color w:val="374151"/>
          <w:sz w:val="21"/>
        </w:rPr>
        <w:t>ldf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</w:p>
    <w:p w14:paraId="0BEC919F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10 — Результат </w:t>
      </w:r>
      <w:r>
        <w:rPr>
          <w:rFonts w:ascii="Consolas" w:hAnsi="Consolas" w:cs="Consolas"/>
          <w:color w:val="374151"/>
          <w:sz w:val="21"/>
        </w:rPr>
        <w:t>DBCC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CHECKDB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окно запроса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с командой из листинга и вкладкой «Сообщения» (внизу результат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проверки без ошибок).</w:t>
      </w:r>
    </w:p>
    <w:p w14:paraId="0D9B25C8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140512CB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Рассмотрена организация дискового хранилища БД, выполнена диагностика накопителя и проверка целостности базы. Разнесение файлов по разделам и кластер 64 КБ в учебной конфигурации не применялись; это отмечено как рекомендация для эксплуатации.</w:t>
      </w:r>
    </w:p>
    <w:p w14:paraId="21AEC4DF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48C371A8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5. ПР №4. РАБОТА С АНТИВИРУСАМИ И ЖЕСТКИМ ДИСКОМ (14.10.2026)</w:t>
      </w:r>
    </w:p>
    <w:p w14:paraId="0CEC2149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59C5AC88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Настройка безопасности среды сборки проекта и исключений антивирусного ПО для предотвращения деградации дискового </w:t>
      </w:r>
      <w:r>
        <w:rPr>
          <w:rFonts w:cs="Times New Roman"/>
        </w:rPr>
        <w:t>I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O</w:t>
      </w:r>
      <w:r w:rsidRPr="008C1C1C">
        <w:rPr>
          <w:rFonts w:cs="Times New Roman"/>
          <w:lang w:val="ru-RU"/>
        </w:rPr>
        <w:t xml:space="preserve"> СУБД.</w:t>
      </w:r>
    </w:p>
    <w:p w14:paraId="0F78D465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2978EB41" w14:textId="77777777" w:rsidR="001E2C17" w:rsidRDefault="008C1C1C">
      <w:pPr>
        <w:spacing w:before="40" w:after="60"/>
        <w:ind w:firstLine="288"/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 Защитнике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 (Безопасность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 → Защита от вирусов и угроз → Параметры → Исключения) добавлены исключения для каталогов проекта: </w:t>
      </w:r>
      <w:r w:rsidRPr="008C1C1C">
        <w:rPr>
          <w:rFonts w:cs="Times New Roman"/>
          <w:highlight w:val="yellow"/>
          <w:lang w:val="ru-RU"/>
        </w:rPr>
        <w:t xml:space="preserve">[ВПИШИТЕ путь, напр. </w:t>
      </w:r>
      <w:r>
        <w:rPr>
          <w:rFonts w:cs="Times New Roman"/>
          <w:highlight w:val="yellow"/>
        </w:rPr>
        <w:t>D:\307\...\WorkoutDiary\bin, ...\obj]</w:t>
      </w:r>
      <w:r>
        <w:rPr>
          <w:rFonts w:cs="Times New Roman"/>
        </w:rPr>
        <w:t xml:space="preserve"> и кэша NuGet (%USERPROFILE%\.nuget\packages).</w:t>
      </w:r>
    </w:p>
    <w:p w14:paraId="1EE5D7CF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Исключены рабочие файлы базы данных (.</w:t>
      </w:r>
      <w:proofErr w:type="spellStart"/>
      <w:r>
        <w:rPr>
          <w:rFonts w:cs="Times New Roman"/>
        </w:rPr>
        <w:t>mdf</w:t>
      </w:r>
      <w:proofErr w:type="spellEnd"/>
      <w:r w:rsidRPr="008C1C1C">
        <w:rPr>
          <w:rFonts w:cs="Times New Roman"/>
          <w:lang w:val="ru-RU"/>
        </w:rPr>
        <w:t>, .</w:t>
      </w:r>
      <w:proofErr w:type="spellStart"/>
      <w:r>
        <w:rPr>
          <w:rFonts w:cs="Times New Roman"/>
        </w:rPr>
        <w:t>ldf</w:t>
      </w:r>
      <w:proofErr w:type="spellEnd"/>
      <w:r w:rsidRPr="008C1C1C">
        <w:rPr>
          <w:rFonts w:cs="Times New Roman"/>
          <w:lang w:val="ru-RU"/>
        </w:rPr>
        <w:t>), чтобы постоянное сканирование не замедляло запись транзакций.</w:t>
      </w:r>
    </w:p>
    <w:p w14:paraId="7294E6B4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Внешние компоненты (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>3.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 xml:space="preserve">) получены из </w:t>
      </w:r>
      <w:r>
        <w:rPr>
          <w:rFonts w:cs="Times New Roman"/>
        </w:rPr>
        <w:t>NuGet</w:t>
      </w:r>
      <w:r w:rsidRPr="008C1C1C">
        <w:rPr>
          <w:rFonts w:cs="Times New Roman"/>
          <w:lang w:val="ru-RU"/>
        </w:rPr>
        <w:t xml:space="preserve">; проверка пакета выполнена сканированием папки пакета антивирусом: </w:t>
      </w:r>
      <w:r w:rsidRPr="008C1C1C">
        <w:rPr>
          <w:rFonts w:cs="Times New Roman"/>
          <w:highlight w:val="yellow"/>
          <w:lang w:val="ru-RU"/>
        </w:rPr>
        <w:t>[ВПИШИТЕ: результат «угроз не обнаружено»]</w:t>
      </w:r>
      <w:r w:rsidRPr="008C1C1C">
        <w:rPr>
          <w:rFonts w:cs="Times New Roman"/>
          <w:lang w:val="ru-RU"/>
        </w:rPr>
        <w:t>.</w:t>
      </w:r>
    </w:p>
    <w:p w14:paraId="556384AB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Оценено время </w:t>
      </w:r>
      <w:proofErr w:type="spellStart"/>
      <w:r w:rsidRPr="008C1C1C">
        <w:rPr>
          <w:rFonts w:cs="Times New Roman"/>
          <w:lang w:val="ru-RU"/>
        </w:rPr>
        <w:t>пересборки</w:t>
      </w:r>
      <w:proofErr w:type="spellEnd"/>
      <w:r w:rsidRPr="008C1C1C">
        <w:rPr>
          <w:rFonts w:cs="Times New Roman"/>
          <w:lang w:val="ru-RU"/>
        </w:rPr>
        <w:t xml:space="preserve"> решения до и после добавления исключений (таблица 4). Если на учебном компьютере права на изменение исключений ограничены, указывается фактически доступное действие: </w:t>
      </w:r>
      <w:r w:rsidRPr="008C1C1C">
        <w:rPr>
          <w:rFonts w:cs="Times New Roman"/>
          <w:highlight w:val="yellow"/>
          <w:lang w:val="ru-RU"/>
        </w:rPr>
        <w:t>[ВПИШИТЕ]</w:t>
      </w:r>
      <w:r w:rsidRPr="008C1C1C">
        <w:rPr>
          <w:rFonts w:cs="Times New Roman"/>
          <w:lang w:val="ru-RU"/>
        </w:rPr>
        <w:t>.</w:t>
      </w:r>
    </w:p>
    <w:p w14:paraId="65E588EF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31C3197C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Таблица 4 — Время сборки решения до и после добавления исключений</w:t>
      </w:r>
    </w:p>
    <w:tbl>
      <w:tblPr>
        <w:tblW w:w="9649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49"/>
        <w:gridCol w:w="3000"/>
        <w:gridCol w:w="3000"/>
      </w:tblGrid>
      <w:tr w:rsidR="001E2C17" w14:paraId="32858011" w14:textId="77777777">
        <w:trPr>
          <w:cantSplit/>
          <w:tblHeader/>
        </w:trPr>
        <w:tc>
          <w:tcPr>
            <w:tcW w:w="3649" w:type="dxa"/>
            <w:shd w:val="clear" w:color="auto" w:fill="E5E7EB"/>
          </w:tcPr>
          <w:p w14:paraId="24B569AA" w14:textId="77777777" w:rsidR="001E2C17" w:rsidRDefault="008C1C1C">
            <w:pPr>
              <w:spacing w:after="0" w:line="240" w:lineRule="auto"/>
            </w:pPr>
            <w:proofErr w:type="spellStart"/>
            <w:r>
              <w:rPr>
                <w:rFonts w:cs="Times New Roman"/>
                <w:b/>
                <w:sz w:val="22"/>
              </w:rPr>
              <w:t>Замер</w:t>
            </w:r>
            <w:proofErr w:type="spellEnd"/>
          </w:p>
        </w:tc>
        <w:tc>
          <w:tcPr>
            <w:tcW w:w="3000" w:type="dxa"/>
            <w:shd w:val="clear" w:color="auto" w:fill="E5E7EB"/>
          </w:tcPr>
          <w:p w14:paraId="5EA35A6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Без исключений</w:t>
            </w:r>
          </w:p>
        </w:tc>
        <w:tc>
          <w:tcPr>
            <w:tcW w:w="3000" w:type="dxa"/>
            <w:shd w:val="clear" w:color="auto" w:fill="E5E7EB"/>
          </w:tcPr>
          <w:p w14:paraId="3BCFEB5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С исключениями</w:t>
            </w:r>
          </w:p>
        </w:tc>
      </w:tr>
      <w:tr w:rsidR="001E2C17" w14:paraId="0D98A105" w14:textId="77777777">
        <w:trPr>
          <w:cantSplit/>
        </w:trPr>
        <w:tc>
          <w:tcPr>
            <w:tcW w:w="3649" w:type="dxa"/>
          </w:tcPr>
          <w:p w14:paraId="468EDCE0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 xml:space="preserve">Полная </w:t>
            </w:r>
            <w:proofErr w:type="spellStart"/>
            <w:r w:rsidRPr="008C1C1C">
              <w:rPr>
                <w:rFonts w:cs="Times New Roman"/>
                <w:sz w:val="22"/>
                <w:lang w:val="ru-RU"/>
              </w:rPr>
              <w:t>пересборка</w:t>
            </w:r>
            <w:proofErr w:type="spellEnd"/>
            <w:r w:rsidRPr="008C1C1C">
              <w:rPr>
                <w:rFonts w:cs="Times New Roman"/>
                <w:sz w:val="22"/>
                <w:lang w:val="ru-RU"/>
              </w:rPr>
              <w:t xml:space="preserve"> решения (время, с)</w:t>
            </w:r>
          </w:p>
        </w:tc>
        <w:tc>
          <w:tcPr>
            <w:tcW w:w="3000" w:type="dxa"/>
          </w:tcPr>
          <w:p w14:paraId="71BC48E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[с]</w:t>
            </w:r>
          </w:p>
        </w:tc>
        <w:tc>
          <w:tcPr>
            <w:tcW w:w="3000" w:type="dxa"/>
          </w:tcPr>
          <w:p w14:paraId="5F45A35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[с]</w:t>
            </w:r>
          </w:p>
        </w:tc>
      </w:tr>
      <w:tr w:rsidR="001E2C17" w14:paraId="23CCB67D" w14:textId="77777777">
        <w:trPr>
          <w:cantSplit/>
        </w:trPr>
        <w:tc>
          <w:tcPr>
            <w:tcW w:w="3649" w:type="dxa"/>
          </w:tcPr>
          <w:p w14:paraId="3365F0D1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Открытие базы/первый запрос (по желанию)</w:t>
            </w:r>
          </w:p>
        </w:tc>
        <w:tc>
          <w:tcPr>
            <w:tcW w:w="3000" w:type="dxa"/>
          </w:tcPr>
          <w:p w14:paraId="68D45E0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[с]</w:t>
            </w:r>
          </w:p>
        </w:tc>
        <w:tc>
          <w:tcPr>
            <w:tcW w:w="3000" w:type="dxa"/>
          </w:tcPr>
          <w:p w14:paraId="36277BF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[с]</w:t>
            </w:r>
          </w:p>
        </w:tc>
      </w:tr>
    </w:tbl>
    <w:p w14:paraId="7F818C82" w14:textId="77777777" w:rsidR="001E2C17" w:rsidRDefault="001E2C17">
      <w:pPr>
        <w:spacing w:after="60"/>
      </w:pPr>
    </w:p>
    <w:p w14:paraId="27F852C9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11 — Исключения антивируса с добавленными путями проекта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Пуск → «Безопасность </w:t>
      </w:r>
      <w:r>
        <w:rPr>
          <w:rFonts w:ascii="Consolas" w:hAnsi="Consolas" w:cs="Consolas"/>
          <w:color w:val="374151"/>
          <w:sz w:val="21"/>
        </w:rPr>
        <w:t>Windows</w:t>
      </w:r>
      <w:r w:rsidRPr="008C1C1C">
        <w:rPr>
          <w:rFonts w:ascii="Consolas" w:hAnsi="Consolas" w:cs="Consolas"/>
          <w:color w:val="374151"/>
          <w:sz w:val="21"/>
          <w:lang w:val="ru-RU"/>
        </w:rPr>
        <w:t>» → «Защита от вирусов и угроз» → «Управление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настройками» → «Добавление или удаление исключений» → «Добавить исключение» → «Папка» (путь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проекта). Снимок списка исключений.</w:t>
      </w:r>
    </w:p>
    <w:p w14:paraId="7C8CB0B9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12 — Время сборки в окне «Вывод» </w:t>
      </w:r>
      <w:r>
        <w:rPr>
          <w:rFonts w:ascii="Consolas" w:hAnsi="Consolas" w:cs="Consolas"/>
          <w:color w:val="374151"/>
          <w:sz w:val="21"/>
        </w:rPr>
        <w:t>Visual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Studio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сделать: Сборка → «Перестроить решение». В окне «Вывод» внизу строка «Сборка: … успешно»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</w: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t>// и время «Затрачено времени». Сделайте замер дважды: до исключений и после. Снимки обоих окон.</w:t>
      </w:r>
    </w:p>
    <w:p w14:paraId="3C64A2E4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7BC9DE10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Настроена среда сборки: исключения антивируса для каталогов проекта и файлов БД. Влияние на скорость сборки оценено замерами (таблица 4).</w:t>
      </w:r>
    </w:p>
    <w:p w14:paraId="0A5918D5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171A512A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6. ПР №5. ТЕСТИРОВАНИЕ СИСТЕМ (15.10.2026)</w:t>
      </w:r>
    </w:p>
    <w:p w14:paraId="67A86B0F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431FFE22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Комплексное стресс-тестирование аппаратных узлов и поведение СУБД под стрессовой нагрузкой интенсивных запросов.</w:t>
      </w:r>
    </w:p>
    <w:p w14:paraId="3D653678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6EE7647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Нагрузка на ЦП и ОЗУ создана диагностическим пакетом </w:t>
      </w:r>
      <w:r w:rsidRPr="008C1C1C">
        <w:rPr>
          <w:rFonts w:cs="Times New Roman"/>
          <w:highlight w:val="yellow"/>
          <w:lang w:val="ru-RU"/>
        </w:rPr>
        <w:t xml:space="preserve">[ВПИШИТЕ: </w:t>
      </w:r>
      <w:r>
        <w:rPr>
          <w:rFonts w:cs="Times New Roman"/>
          <w:highlight w:val="yellow"/>
        </w:rPr>
        <w:t>AIDA</w:t>
      </w:r>
      <w:r w:rsidRPr="008C1C1C">
        <w:rPr>
          <w:rFonts w:cs="Times New Roman"/>
          <w:highlight w:val="yellow"/>
          <w:lang w:val="ru-RU"/>
        </w:rPr>
        <w:t xml:space="preserve">64 / </w:t>
      </w:r>
      <w:r>
        <w:rPr>
          <w:rFonts w:cs="Times New Roman"/>
          <w:highlight w:val="yellow"/>
        </w:rPr>
        <w:t>OCCT</w:t>
      </w:r>
      <w:r w:rsidRPr="008C1C1C">
        <w:rPr>
          <w:rFonts w:cs="Times New Roman"/>
          <w:highlight w:val="yellow"/>
          <w:lang w:val="ru-RU"/>
        </w:rPr>
        <w:t xml:space="preserve"> / «Диспетчер задач» + скрипт]</w:t>
      </w:r>
      <w:r w:rsidRPr="008C1C1C">
        <w:rPr>
          <w:rFonts w:cs="Times New Roman"/>
          <w:lang w:val="ru-RU"/>
        </w:rPr>
        <w:t xml:space="preserve">; длительность теста </w:t>
      </w:r>
      <w:r w:rsidRPr="008C1C1C">
        <w:rPr>
          <w:rFonts w:cs="Times New Roman"/>
          <w:highlight w:val="yellow"/>
          <w:lang w:val="ru-RU"/>
        </w:rPr>
        <w:t>[мин]</w:t>
      </w:r>
      <w:r w:rsidRPr="008C1C1C">
        <w:rPr>
          <w:rFonts w:cs="Times New Roman"/>
          <w:lang w:val="ru-RU"/>
        </w:rPr>
        <w:t>.</w:t>
      </w:r>
    </w:p>
    <w:p w14:paraId="3E0554DD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Нагрузка на базу данных: скрипт массовой вставки 10 000 строк в временную таблицу #</w:t>
      </w:r>
      <w:proofErr w:type="spellStart"/>
      <w:r>
        <w:rPr>
          <w:rFonts w:cs="Times New Roman"/>
        </w:rPr>
        <w:t>StressSets</w:t>
      </w:r>
      <w:proofErr w:type="spellEnd"/>
      <w:r w:rsidRPr="008C1C1C">
        <w:rPr>
          <w:rFonts w:cs="Times New Roman"/>
          <w:lang w:val="ru-RU"/>
        </w:rPr>
        <w:t xml:space="preserve"> (листинг 3). Временная таблица используется, чтобы не изменять рабочие данные ИС.</w:t>
      </w:r>
    </w:p>
    <w:p w14:paraId="6D95680A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Контролировались температура ЦП и признаки теплового </w:t>
      </w:r>
      <w:proofErr w:type="spellStart"/>
      <w:r w:rsidRPr="008C1C1C">
        <w:rPr>
          <w:rFonts w:cs="Times New Roman"/>
          <w:lang w:val="ru-RU"/>
        </w:rPr>
        <w:t>троттлинга</w:t>
      </w:r>
      <w:proofErr w:type="spellEnd"/>
      <w:r w:rsidRPr="008C1C1C">
        <w:rPr>
          <w:rFonts w:cs="Times New Roman"/>
          <w:lang w:val="ru-RU"/>
        </w:rPr>
        <w:t xml:space="preserve"> (частота ЦП не падает ниже базовой).</w:t>
      </w:r>
    </w:p>
    <w:p w14:paraId="17C54BF5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Оценена стабильность приложения: во время теста запущено приложение </w:t>
      </w:r>
      <w:proofErr w:type="spellStart"/>
      <w:r>
        <w:rPr>
          <w:rFonts w:cs="Times New Roman"/>
        </w:rPr>
        <w:t>WorkoutDiary</w:t>
      </w:r>
      <w:proofErr w:type="spellEnd"/>
      <w:r w:rsidRPr="008C1C1C">
        <w:rPr>
          <w:rFonts w:cs="Times New Roman"/>
          <w:lang w:val="ru-RU"/>
        </w:rPr>
        <w:t xml:space="preserve"> и выполнен вход под ролью тренера. Результат: </w:t>
      </w:r>
      <w:r w:rsidRPr="008C1C1C">
        <w:rPr>
          <w:rFonts w:cs="Times New Roman"/>
          <w:highlight w:val="yellow"/>
          <w:lang w:val="ru-RU"/>
        </w:rPr>
        <w:t xml:space="preserve">[ВПИШИТЕ: работает стабильно / были </w:t>
      </w:r>
      <w:proofErr w:type="spellStart"/>
      <w:r w:rsidRPr="008C1C1C">
        <w:rPr>
          <w:rFonts w:cs="Times New Roman"/>
          <w:highlight w:val="yellow"/>
          <w:lang w:val="ru-RU"/>
        </w:rPr>
        <w:t>подвисания</w:t>
      </w:r>
      <w:proofErr w:type="spellEnd"/>
      <w:r w:rsidRPr="008C1C1C">
        <w:rPr>
          <w:rFonts w:cs="Times New Roman"/>
          <w:highlight w:val="yellow"/>
          <w:lang w:val="ru-RU"/>
        </w:rPr>
        <w:t>]</w:t>
      </w:r>
      <w:r w:rsidRPr="008C1C1C">
        <w:rPr>
          <w:rFonts w:cs="Times New Roman"/>
          <w:lang w:val="ru-RU"/>
        </w:rPr>
        <w:t>.</w:t>
      </w:r>
    </w:p>
    <w:p w14:paraId="06FFC774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1D9371A1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3 — Стресс-скрипт массовой вставки (временная таблица)</w:t>
      </w:r>
    </w:p>
    <w:p w14:paraId="3C7AE1B7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>SELECT * INTO #</w:t>
      </w:r>
      <w:proofErr w:type="spellStart"/>
      <w:r>
        <w:rPr>
          <w:rFonts w:ascii="Consolas" w:hAnsi="Consolas" w:cs="Consolas"/>
          <w:color w:val="1F2937"/>
          <w:sz w:val="17"/>
        </w:rPr>
        <w:t>StressSets</w:t>
      </w:r>
      <w:proofErr w:type="spellEnd"/>
      <w:r>
        <w:rPr>
          <w:rFonts w:ascii="Consolas" w:hAnsi="Consolas" w:cs="Consolas"/>
          <w:color w:val="1F2937"/>
          <w:sz w:val="17"/>
        </w:rPr>
        <w:t xml:space="preserve"> FROM Sets WHERE 1 = 0;</w:t>
      </w:r>
      <w:r>
        <w:rPr>
          <w:rFonts w:ascii="Consolas" w:hAnsi="Consolas" w:cs="Consolas"/>
          <w:color w:val="1F2937"/>
          <w:sz w:val="17"/>
        </w:rPr>
        <w:br/>
        <w:t>DECLARE @i INT = 0, @t DATETIME2 = SYSDATETIME();</w:t>
      </w:r>
      <w:r>
        <w:rPr>
          <w:rFonts w:ascii="Consolas" w:hAnsi="Consolas" w:cs="Consolas"/>
          <w:color w:val="1F2937"/>
          <w:sz w:val="17"/>
        </w:rPr>
        <w:br/>
        <w:t>WHILE @i &lt; 10000</w:t>
      </w:r>
      <w:r>
        <w:rPr>
          <w:rFonts w:ascii="Consolas" w:hAnsi="Consolas" w:cs="Consolas"/>
          <w:color w:val="1F2937"/>
          <w:sz w:val="17"/>
        </w:rPr>
        <w:br/>
        <w:t>BEGIN</w:t>
      </w:r>
      <w:r>
        <w:rPr>
          <w:rFonts w:ascii="Consolas" w:hAnsi="Consolas" w:cs="Consolas"/>
          <w:color w:val="1F2937"/>
          <w:sz w:val="17"/>
        </w:rPr>
        <w:br/>
        <w:t xml:space="preserve">    INSERT INTO #StressSets (WorkoutId, ExerciseId, SetNumber, Weight, Reps, RestSec)</w:t>
      </w:r>
      <w:r>
        <w:rPr>
          <w:rFonts w:ascii="Consolas" w:hAnsi="Consolas" w:cs="Consolas"/>
          <w:color w:val="1F2937"/>
          <w:sz w:val="17"/>
        </w:rPr>
        <w:br/>
        <w:t xml:space="preserve">    VALUES (1, 1, 1, 50, 10, 60);</w:t>
      </w:r>
      <w:r>
        <w:rPr>
          <w:rFonts w:ascii="Consolas" w:hAnsi="Consolas" w:cs="Consolas"/>
          <w:color w:val="1F2937"/>
          <w:sz w:val="17"/>
        </w:rPr>
        <w:br/>
        <w:t xml:space="preserve">    SET @i += 1;</w:t>
      </w:r>
      <w:r>
        <w:rPr>
          <w:rFonts w:ascii="Consolas" w:hAnsi="Consolas" w:cs="Consolas"/>
          <w:color w:val="1F2937"/>
          <w:sz w:val="17"/>
        </w:rPr>
        <w:br/>
        <w:t>END</w:t>
      </w:r>
      <w:r>
        <w:rPr>
          <w:rFonts w:ascii="Consolas" w:hAnsi="Consolas" w:cs="Consolas"/>
          <w:color w:val="1F2937"/>
          <w:sz w:val="17"/>
        </w:rPr>
        <w:br/>
        <w:t>SELECT COUNT(*) AS Rows_, DATEDIFF(MILLISECOND, @t, SYSDATETIME()) AS Ms FROM #StressSets;</w:t>
      </w:r>
      <w:r>
        <w:rPr>
          <w:rFonts w:ascii="Consolas" w:hAnsi="Consolas" w:cs="Consolas"/>
          <w:color w:val="1F2937"/>
          <w:sz w:val="17"/>
        </w:rPr>
        <w:br/>
        <w:t>DROP TABLE #StressSets;</w:t>
      </w:r>
    </w:p>
    <w:p w14:paraId="5131F41C" w14:textId="77777777" w:rsidR="001E2C17" w:rsidRDefault="008C1C1C">
      <w:pPr>
        <w:keepNext/>
        <w:spacing w:before="120" w:after="60"/>
      </w:pPr>
      <w:r>
        <w:rPr>
          <w:rFonts w:cs="Times New Roman"/>
          <w:i/>
          <w:sz w:val="24"/>
        </w:rPr>
        <w:t>Таблица 5 — Результаты стресс-теста</w:t>
      </w:r>
    </w:p>
    <w:tbl>
      <w:tblPr>
        <w:tblW w:w="9649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649"/>
        <w:gridCol w:w="4000"/>
      </w:tblGrid>
      <w:tr w:rsidR="001E2C17" w14:paraId="75D1C30A" w14:textId="77777777">
        <w:trPr>
          <w:cantSplit/>
          <w:tblHeader/>
        </w:trPr>
        <w:tc>
          <w:tcPr>
            <w:tcW w:w="5649" w:type="dxa"/>
            <w:shd w:val="clear" w:color="auto" w:fill="E5E7EB"/>
          </w:tcPr>
          <w:p w14:paraId="046EACB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Показатель</w:t>
            </w:r>
          </w:p>
        </w:tc>
        <w:tc>
          <w:tcPr>
            <w:tcW w:w="4000" w:type="dxa"/>
            <w:shd w:val="clear" w:color="auto" w:fill="E5E7EB"/>
          </w:tcPr>
          <w:p w14:paraId="24E4BA7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Значение</w:t>
            </w:r>
          </w:p>
        </w:tc>
      </w:tr>
      <w:tr w:rsidR="001E2C17" w14:paraId="348D9BE6" w14:textId="77777777">
        <w:trPr>
          <w:cantSplit/>
        </w:trPr>
        <w:tc>
          <w:tcPr>
            <w:tcW w:w="5649" w:type="dxa"/>
          </w:tcPr>
          <w:p w14:paraId="0B343AB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Время вставки 10 000 строк (с)</w:t>
            </w:r>
          </w:p>
        </w:tc>
        <w:tc>
          <w:tcPr>
            <w:tcW w:w="4000" w:type="dxa"/>
          </w:tcPr>
          <w:p w14:paraId="6DBE31E9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[с]</w:t>
            </w:r>
          </w:p>
        </w:tc>
      </w:tr>
      <w:tr w:rsidR="001E2C17" w14:paraId="56CA52FD" w14:textId="77777777">
        <w:trPr>
          <w:cantSplit/>
        </w:trPr>
        <w:tc>
          <w:tcPr>
            <w:tcW w:w="5649" w:type="dxa"/>
          </w:tcPr>
          <w:p w14:paraId="37A2A1E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Максимальная загрузка ЦП (%)</w:t>
            </w:r>
          </w:p>
        </w:tc>
        <w:tc>
          <w:tcPr>
            <w:tcW w:w="4000" w:type="dxa"/>
          </w:tcPr>
          <w:p w14:paraId="752991C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[%]</w:t>
            </w:r>
          </w:p>
        </w:tc>
      </w:tr>
      <w:tr w:rsidR="001E2C17" w14:paraId="0C9E4288" w14:textId="77777777">
        <w:trPr>
          <w:cantSplit/>
        </w:trPr>
        <w:tc>
          <w:tcPr>
            <w:tcW w:w="5649" w:type="dxa"/>
          </w:tcPr>
          <w:p w14:paraId="2ADE89B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Максимальная температура ЦП (°C)</w:t>
            </w:r>
          </w:p>
        </w:tc>
        <w:tc>
          <w:tcPr>
            <w:tcW w:w="4000" w:type="dxa"/>
          </w:tcPr>
          <w:p w14:paraId="3655976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[°C]</w:t>
            </w:r>
          </w:p>
        </w:tc>
      </w:tr>
      <w:tr w:rsidR="001E2C17" w14:paraId="506C12CE" w14:textId="77777777">
        <w:trPr>
          <w:cantSplit/>
        </w:trPr>
        <w:tc>
          <w:tcPr>
            <w:tcW w:w="5649" w:type="dxa"/>
          </w:tcPr>
          <w:p w14:paraId="2E6B156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Использование ОЗУ (ГБ)</w:t>
            </w:r>
          </w:p>
        </w:tc>
        <w:tc>
          <w:tcPr>
            <w:tcW w:w="4000" w:type="dxa"/>
          </w:tcPr>
          <w:p w14:paraId="5D20DA8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[ГБ]</w:t>
            </w:r>
          </w:p>
        </w:tc>
      </w:tr>
    </w:tbl>
    <w:p w14:paraId="5D1A57A7" w14:textId="77777777" w:rsidR="001E2C17" w:rsidRDefault="001E2C17">
      <w:pPr>
        <w:spacing w:after="60"/>
      </w:pPr>
    </w:p>
    <w:p w14:paraId="56A1944F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13 — График нагрузки </w:t>
      </w:r>
      <w:proofErr w:type="gramStart"/>
      <w:r w:rsidRPr="008C1C1C">
        <w:rPr>
          <w:rFonts w:ascii="Consolas" w:hAnsi="Consolas" w:cs="Consolas"/>
          <w:color w:val="374151"/>
          <w:sz w:val="21"/>
          <w:lang w:val="ru-RU"/>
        </w:rPr>
        <w:t>во время</w:t>
      </w:r>
      <w:proofErr w:type="gram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стресс-теста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сделать: запустите нагрузку (</w:t>
      </w:r>
      <w:r>
        <w:rPr>
          <w:rFonts w:ascii="Consolas" w:hAnsi="Consolas" w:cs="Consolas"/>
          <w:color w:val="374151"/>
          <w:sz w:val="21"/>
        </w:rPr>
        <w:t>AIDA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64 → Сервис → Тест стабильности системы, либо </w:t>
      </w:r>
      <w:r>
        <w:rPr>
          <w:rFonts w:ascii="Consolas" w:hAnsi="Consolas" w:cs="Consolas"/>
          <w:color w:val="374151"/>
          <w:sz w:val="21"/>
        </w:rPr>
        <w:t>OCCT</w:t>
      </w:r>
      <w:r w:rsidRPr="008C1C1C">
        <w:rPr>
          <w:rFonts w:ascii="Consolas" w:hAnsi="Consolas" w:cs="Consolas"/>
          <w:color w:val="374151"/>
          <w:sz w:val="21"/>
          <w:lang w:val="ru-RU"/>
        </w:rPr>
        <w:t>, либо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выполните скрипт и параллельно откройте Диспетчер задач → «Производительность»). Снимок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графиков ЦП/температуры в момент пиковой нагрузки.</w:t>
      </w:r>
    </w:p>
    <w:p w14:paraId="0FC37118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14 — Результат выполнения стресс-скрипта в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окно запроса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с результатом (</w:t>
      </w:r>
      <w:r>
        <w:rPr>
          <w:rFonts w:ascii="Consolas" w:hAnsi="Consolas" w:cs="Consolas"/>
          <w:color w:val="374151"/>
          <w:sz w:val="21"/>
        </w:rPr>
        <w:t>Rows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_ = 10000 и время </w:t>
      </w:r>
      <w:proofErr w:type="spellStart"/>
      <w:r>
        <w:rPr>
          <w:rFonts w:ascii="Consolas" w:hAnsi="Consolas" w:cs="Consolas"/>
          <w:color w:val="374151"/>
          <w:sz w:val="21"/>
        </w:rPr>
        <w:t>Ms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).</w:t>
      </w:r>
    </w:p>
    <w:p w14:paraId="57D669C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57A3E841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Проведено стресс-тестирование аппаратных узлов и СУБД под нагрузкой массовой вставки. Результаты сведены в таблицу 5; стабильность приложения при нагрузке подтверждена </w:t>
      </w:r>
      <w:r w:rsidRPr="008C1C1C">
        <w:rPr>
          <w:rFonts w:cs="Times New Roman"/>
          <w:highlight w:val="yellow"/>
          <w:lang w:val="ru-RU"/>
        </w:rPr>
        <w:t>[ВПИШИТЕ после проверки]</w:t>
      </w:r>
      <w:r w:rsidRPr="008C1C1C">
        <w:rPr>
          <w:rFonts w:cs="Times New Roman"/>
          <w:lang w:val="ru-RU"/>
        </w:rPr>
        <w:t>.</w:t>
      </w:r>
    </w:p>
    <w:p w14:paraId="4611E8F8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38234664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7. ПР №6. АУДИТ РЕСУРСОВ И СОБЫТИЙ И УПРАВЛЕНИЕ ХРАНИЛИЩ ДАННЫХ (ЧАСТЬ 1) (16.10.2026)</w:t>
      </w:r>
    </w:p>
    <w:p w14:paraId="3C502B1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6A91029D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Настройка и анализ журналов аудита подключений к базе данных проекта в </w:t>
      </w:r>
      <w:r>
        <w:rPr>
          <w:rFonts w:cs="Times New Roman"/>
        </w:rPr>
        <w:t>Event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Viewer</w:t>
      </w:r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Audit</w:t>
      </w:r>
      <w:r w:rsidRPr="008C1C1C">
        <w:rPr>
          <w:rFonts w:cs="Times New Roman"/>
          <w:lang w:val="ru-RU"/>
        </w:rPr>
        <w:t>.</w:t>
      </w:r>
    </w:p>
    <w:p w14:paraId="581E4043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1B943484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Вход в ИС проверяется на уровне приложения: форма </w:t>
      </w:r>
      <w:proofErr w:type="spellStart"/>
      <w:r>
        <w:rPr>
          <w:rFonts w:cs="Times New Roman"/>
        </w:rPr>
        <w:t>FrmLogin</w:t>
      </w:r>
      <w:proofErr w:type="spellEnd"/>
      <w:r w:rsidRPr="008C1C1C">
        <w:rPr>
          <w:rFonts w:cs="Times New Roman"/>
          <w:lang w:val="ru-RU"/>
        </w:rPr>
        <w:t xml:space="preserve"> сверяет логин и пароль с таблицей </w:t>
      </w:r>
      <w:r>
        <w:rPr>
          <w:rFonts w:cs="Times New Roman"/>
        </w:rPr>
        <w:t>Users</w:t>
      </w:r>
      <w:r w:rsidRPr="008C1C1C">
        <w:rPr>
          <w:rFonts w:cs="Times New Roman"/>
          <w:lang w:val="ru-RU"/>
        </w:rPr>
        <w:t xml:space="preserve"> и выдает сообщения «Пользователь не найден.» и «Неверный пароль.» (листинг 9, раздел 14). Эти сообщения использованы для моделирования попытки несанкционированного входа.</w:t>
      </w:r>
    </w:p>
    <w:p w14:paraId="1FAF6E31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На уровне сервера включен аудит неудачных и успешных входов: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 xml:space="preserve"> → ПКМ на сервере → «Свойства» → «Безопасность» → «Проверка входа» = «Неудачные и успешные входы». </w:t>
      </w:r>
      <w:r w:rsidRPr="008C1C1C">
        <w:rPr>
          <w:rFonts w:cs="Times New Roman"/>
          <w:highlight w:val="yellow"/>
          <w:lang w:val="ru-RU"/>
        </w:rPr>
        <w:t xml:space="preserve">[Если для экземпляра </w:t>
      </w:r>
      <w:proofErr w:type="spellStart"/>
      <w:r>
        <w:rPr>
          <w:rFonts w:cs="Times New Roman"/>
          <w:highlight w:val="yellow"/>
        </w:rPr>
        <w:t>LocalDB</w:t>
      </w:r>
      <w:proofErr w:type="spellEnd"/>
      <w:r w:rsidRPr="008C1C1C">
        <w:rPr>
          <w:rFonts w:cs="Times New Roman"/>
          <w:highlight w:val="yellow"/>
          <w:lang w:val="ru-RU"/>
        </w:rPr>
        <w:t xml:space="preserve"> параметр недоступен — укажите это и приложите снимок страницы «Безопасность».]</w:t>
      </w:r>
    </w:p>
    <w:p w14:paraId="28231728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Просмотрен журнал: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 xml:space="preserve"> → «Управление» → «Журналы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» и «Просмотр событий»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 (журнал «Приложение»). Найденные события: </w:t>
      </w:r>
      <w:r w:rsidRPr="008C1C1C">
        <w:rPr>
          <w:rFonts w:cs="Times New Roman"/>
          <w:highlight w:val="yellow"/>
          <w:lang w:val="ru-RU"/>
        </w:rPr>
        <w:t xml:space="preserve">[ВПИШИТЕ: </w:t>
      </w:r>
      <w:proofErr w:type="gramStart"/>
      <w:r w:rsidRPr="008C1C1C">
        <w:rPr>
          <w:rFonts w:cs="Times New Roman"/>
          <w:highlight w:val="yellow"/>
          <w:lang w:val="ru-RU"/>
        </w:rPr>
        <w:t>например</w:t>
      </w:r>
      <w:proofErr w:type="gramEnd"/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Event</w:t>
      </w:r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ID</w:t>
      </w:r>
      <w:r w:rsidRPr="008C1C1C">
        <w:rPr>
          <w:rFonts w:cs="Times New Roman"/>
          <w:highlight w:val="yellow"/>
          <w:lang w:val="ru-RU"/>
        </w:rPr>
        <w:t xml:space="preserve"> 18456 при неудачном входе или запись об отсутствии таких событий для </w:t>
      </w:r>
      <w:proofErr w:type="spellStart"/>
      <w:r>
        <w:rPr>
          <w:rFonts w:cs="Times New Roman"/>
          <w:highlight w:val="yellow"/>
        </w:rPr>
        <w:t>LocalDB</w:t>
      </w:r>
      <w:proofErr w:type="spellEnd"/>
      <w:r w:rsidRPr="008C1C1C">
        <w:rPr>
          <w:rFonts w:cs="Times New Roman"/>
          <w:highlight w:val="yellow"/>
          <w:lang w:val="ru-RU"/>
        </w:rPr>
        <w:t>]</w:t>
      </w:r>
      <w:r w:rsidRPr="008C1C1C">
        <w:rPr>
          <w:rFonts w:cs="Times New Roman"/>
          <w:lang w:val="ru-RU"/>
        </w:rPr>
        <w:t>.</w:t>
      </w:r>
    </w:p>
    <w:p w14:paraId="653C2CB3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Журнал выгружен в текстовый файл (Просмотр событий → «Сохранить все события как…»): </w:t>
      </w:r>
      <w:r w:rsidRPr="008C1C1C">
        <w:rPr>
          <w:rFonts w:cs="Times New Roman"/>
          <w:highlight w:val="yellow"/>
          <w:lang w:val="ru-RU"/>
        </w:rPr>
        <w:t>[ВПИШИТЕ имя файла]</w:t>
      </w:r>
      <w:r w:rsidRPr="008C1C1C">
        <w:rPr>
          <w:rFonts w:cs="Times New Roman"/>
          <w:lang w:val="ru-RU"/>
        </w:rPr>
        <w:t>.</w:t>
      </w:r>
    </w:p>
    <w:p w14:paraId="508BC0B1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Ограничение: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не является сетевой службой и использует только проверку подлинности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, поэтому события отказа входа по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>-логину (</w:t>
      </w:r>
      <w:r>
        <w:rPr>
          <w:rFonts w:cs="Times New Roman"/>
        </w:rPr>
        <w:t>Event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ID</w:t>
      </w:r>
      <w:r w:rsidRPr="008C1C1C">
        <w:rPr>
          <w:rFonts w:cs="Times New Roman"/>
          <w:lang w:val="ru-RU"/>
        </w:rPr>
        <w:t xml:space="preserve"> 18456) для такой конфигурации могут не формироваться. В этом случае в отчете приводится фактический вид журнала и событие неудачного входа на уровне приложения.</w:t>
      </w:r>
    </w:p>
    <w:p w14:paraId="1C6C3532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7E419268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15 — Моделирование неверного входа в приложении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запустите приложение, введите логин </w:t>
      </w:r>
      <w:r>
        <w:rPr>
          <w:rFonts w:ascii="Consolas" w:hAnsi="Consolas" w:cs="Consolas"/>
          <w:color w:val="374151"/>
          <w:sz w:val="21"/>
        </w:rPr>
        <w:t>athlete</w:t>
      </w:r>
      <w:r w:rsidRPr="008C1C1C">
        <w:rPr>
          <w:rFonts w:ascii="Consolas" w:hAnsi="Consolas" w:cs="Consolas"/>
          <w:color w:val="374151"/>
          <w:sz w:val="21"/>
          <w:lang w:val="ru-RU"/>
        </w:rPr>
        <w:t>1 и заведомо неверный пароль, нажмите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«Войти». Снимок окна авторизации с сообщением «Неверный пароль.». Второй снимок — сообщение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«Пользователь не найден.» при несуществующем логине.</w:t>
      </w:r>
    </w:p>
    <w:p w14:paraId="349A986B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16 — Журнал «Просмотр событий» </w:t>
      </w:r>
      <w:r>
        <w:rPr>
          <w:rFonts w:ascii="Consolas" w:hAnsi="Consolas" w:cs="Consolas"/>
          <w:color w:val="374151"/>
          <w:sz w:val="21"/>
        </w:rPr>
        <w:t>Windows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</w:t>
      </w:r>
      <w:r>
        <w:rPr>
          <w:rFonts w:ascii="Consolas" w:hAnsi="Consolas" w:cs="Consolas"/>
          <w:color w:val="374151"/>
          <w:sz w:val="21"/>
        </w:rPr>
        <w:t>Win</w:t>
      </w:r>
      <w:r w:rsidRPr="008C1C1C">
        <w:rPr>
          <w:rFonts w:ascii="Consolas" w:hAnsi="Consolas" w:cs="Consolas"/>
          <w:color w:val="374151"/>
          <w:sz w:val="21"/>
          <w:lang w:val="ru-RU"/>
        </w:rPr>
        <w:t>+</w:t>
      </w:r>
      <w:r>
        <w:rPr>
          <w:rFonts w:ascii="Consolas" w:hAnsi="Consolas" w:cs="Consolas"/>
          <w:color w:val="374151"/>
          <w:sz w:val="21"/>
        </w:rPr>
        <w:t>R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</w:t>
      </w:r>
      <w:proofErr w:type="spellStart"/>
      <w:r>
        <w:rPr>
          <w:rFonts w:ascii="Consolas" w:hAnsi="Consolas" w:cs="Consolas"/>
          <w:color w:val="374151"/>
          <w:sz w:val="21"/>
        </w:rPr>
        <w:t>eventvwr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proofErr w:type="spellStart"/>
      <w:r>
        <w:rPr>
          <w:rFonts w:ascii="Consolas" w:hAnsi="Consolas" w:cs="Consolas"/>
          <w:color w:val="374151"/>
          <w:sz w:val="21"/>
        </w:rPr>
        <w:t>msc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«Журналы </w:t>
      </w:r>
      <w:r>
        <w:rPr>
          <w:rFonts w:ascii="Consolas" w:hAnsi="Consolas" w:cs="Consolas"/>
          <w:color w:val="374151"/>
          <w:sz w:val="21"/>
        </w:rPr>
        <w:t>Windows</w:t>
      </w:r>
      <w:r w:rsidRPr="008C1C1C">
        <w:rPr>
          <w:rFonts w:ascii="Consolas" w:hAnsi="Consolas" w:cs="Consolas"/>
          <w:color w:val="374151"/>
          <w:sz w:val="21"/>
          <w:lang w:val="ru-RU"/>
        </w:rPr>
        <w:t>» → «Приложение». Отфильтруйте по источнику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</w: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t xml:space="preserve">// </w:t>
      </w:r>
      <w:r>
        <w:rPr>
          <w:rFonts w:ascii="Consolas" w:hAnsi="Consolas" w:cs="Consolas"/>
          <w:color w:val="374151"/>
          <w:sz w:val="21"/>
        </w:rPr>
        <w:t>MSSQL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(Фильтр текущего журнала → Источники событий). Снимок списка с открытым событием.</w:t>
      </w:r>
    </w:p>
    <w:p w14:paraId="29D6056F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17 — Журнал </w:t>
      </w:r>
      <w:r>
        <w:rPr>
          <w:rFonts w:ascii="Consolas" w:hAnsi="Consolas" w:cs="Consolas"/>
          <w:color w:val="374151"/>
          <w:sz w:val="21"/>
        </w:rPr>
        <w:t>SQL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Server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в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«Управление» → «Журналы </w:t>
      </w:r>
      <w:r>
        <w:rPr>
          <w:rFonts w:ascii="Consolas" w:hAnsi="Consolas" w:cs="Consolas"/>
          <w:color w:val="374151"/>
          <w:sz w:val="21"/>
        </w:rPr>
        <w:t>SQL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Server</w:t>
      </w:r>
      <w:r w:rsidRPr="008C1C1C">
        <w:rPr>
          <w:rFonts w:ascii="Consolas" w:hAnsi="Consolas" w:cs="Consolas"/>
          <w:color w:val="374151"/>
          <w:sz w:val="21"/>
          <w:lang w:val="ru-RU"/>
        </w:rPr>
        <w:t>» → «Текущий»: окно просмотра журнала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с записями о входах/запуске.</w:t>
      </w:r>
    </w:p>
    <w:p w14:paraId="129B2E85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66546AD2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Рассмотрены механизмы аудита подключений: на уровне приложения (проверка учетных данных формой авторизации) и на уровне СУБД и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 (журналы). Особенности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 xml:space="preserve"> отражены в описании.</w:t>
      </w:r>
    </w:p>
    <w:p w14:paraId="4F92F792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54306A7D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8. ПР №6. АУДИТ РЕСУРСОВ И СОБЫТИЙ И УПРАВЛЕНИЕ ХРАНИЛИЩ ДАННЫХ (ЧАСТЬ 2) (17.10.2026)</w:t>
      </w:r>
    </w:p>
    <w:p w14:paraId="60721E1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14F85828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Проектирование подсистемы логирования действий пользователей внутри ИС и конфигурирование дисковых квот.</w:t>
      </w:r>
    </w:p>
    <w:p w14:paraId="165AB22D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3072324E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Отдельная таблица аудита </w:t>
      </w:r>
      <w:proofErr w:type="spellStart"/>
      <w:r>
        <w:rPr>
          <w:rFonts w:cs="Times New Roman"/>
        </w:rPr>
        <w:t>SystemLogs</w:t>
      </w:r>
      <w:proofErr w:type="spellEnd"/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C</w:t>
      </w:r>
      <w:r w:rsidRPr="008C1C1C">
        <w:rPr>
          <w:rFonts w:cs="Times New Roman"/>
          <w:lang w:val="ru-RU"/>
        </w:rPr>
        <w:t>#-модуль автоматической записи событий в проекте не реализованы. Причина: в ИС все значимые действия пользователей уже сохраняются в основных таблицах с отметкой времени — назначение программы (</w:t>
      </w:r>
      <w:proofErr w:type="spellStart"/>
      <w:r>
        <w:rPr>
          <w:rFonts w:cs="Times New Roman"/>
        </w:rPr>
        <w:t>AssignedPrograms</w:t>
      </w:r>
      <w:proofErr w:type="spellEnd"/>
      <w:r w:rsidRPr="008C1C1C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AssignedDate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CompletedDate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IsCompleted</w:t>
      </w:r>
      <w:proofErr w:type="spellEnd"/>
      <w:r w:rsidRPr="008C1C1C">
        <w:rPr>
          <w:rFonts w:cs="Times New Roman"/>
          <w:lang w:val="ru-RU"/>
        </w:rPr>
        <w:t>), выполнение дня программы (</w:t>
      </w:r>
      <w:r>
        <w:rPr>
          <w:rFonts w:cs="Times New Roman"/>
        </w:rPr>
        <w:t>Workouts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Date</w:t>
      </w:r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DayNumber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AssignmentId</w:t>
      </w:r>
      <w:proofErr w:type="spellEnd"/>
      <w:r w:rsidRPr="008C1C1C">
        <w:rPr>
          <w:rFonts w:cs="Times New Roman"/>
          <w:lang w:val="ru-RU"/>
        </w:rPr>
        <w:t>), результаты подходов (</w:t>
      </w:r>
      <w:r>
        <w:rPr>
          <w:rFonts w:cs="Times New Roman"/>
        </w:rPr>
        <w:t>Sets</w:t>
      </w:r>
      <w:r w:rsidRPr="008C1C1C">
        <w:rPr>
          <w:rFonts w:cs="Times New Roman"/>
          <w:lang w:val="ru-RU"/>
        </w:rPr>
        <w:t>). Дублирование этих событий в отдельном журнале было сочтено избыточным для учебной ИС.</w:t>
      </w:r>
    </w:p>
    <w:p w14:paraId="28009887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Ограничение функциональности: в таблицах не хранится, КТО из пользователей изменил запись (например, тренер, правивший подходы), поэтому полноценный аудит правок не ведется. Для промышленной эксплуатации рекомендуется добавить таблицу </w:t>
      </w:r>
      <w:proofErr w:type="spellStart"/>
      <w:r>
        <w:rPr>
          <w:rFonts w:cs="Times New Roman"/>
        </w:rPr>
        <w:t>SystemLogs</w:t>
      </w:r>
      <w:proofErr w:type="spellEnd"/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UserName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ActionType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TableName</w:t>
      </w:r>
      <w:proofErr w:type="spellEnd"/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Timestamp</w:t>
      </w:r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Details</w:t>
      </w:r>
      <w:r w:rsidRPr="008C1C1C">
        <w:rPr>
          <w:rFonts w:cs="Times New Roman"/>
          <w:lang w:val="ru-RU"/>
        </w:rPr>
        <w:t>).</w:t>
      </w:r>
    </w:p>
    <w:p w14:paraId="39E843BE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Дисковые квоты </w:t>
      </w:r>
      <w:r>
        <w:rPr>
          <w:rFonts w:cs="Times New Roman"/>
        </w:rPr>
        <w:t>NTFS</w:t>
      </w:r>
      <w:r w:rsidRPr="008C1C1C">
        <w:rPr>
          <w:rFonts w:cs="Times New Roman"/>
          <w:lang w:val="ru-RU"/>
        </w:rPr>
        <w:t xml:space="preserve"> настраиваются на уровне тома для пользователя: Проводник → ПКМ на диске → «Свойства» → вкладка «Квота» → «Показать параметры квоты». Заданный лимит: </w:t>
      </w:r>
      <w:r w:rsidRPr="008C1C1C">
        <w:rPr>
          <w:rFonts w:cs="Times New Roman"/>
          <w:highlight w:val="yellow"/>
          <w:lang w:val="ru-RU"/>
        </w:rPr>
        <w:t>[ВПИШИТЕ: размер и порог предупреждения; если права администратора недоступны — укажите это]</w:t>
      </w:r>
      <w:r w:rsidRPr="008C1C1C">
        <w:rPr>
          <w:rFonts w:cs="Times New Roman"/>
          <w:lang w:val="ru-RU"/>
        </w:rPr>
        <w:t>.</w:t>
      </w:r>
    </w:p>
    <w:p w14:paraId="1E7B9B8E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070B4DA9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18 — История действий в таблицах </w:t>
      </w:r>
      <w:r>
        <w:rPr>
          <w:rFonts w:ascii="Consolas" w:hAnsi="Consolas" w:cs="Consolas"/>
          <w:color w:val="374151"/>
          <w:sz w:val="21"/>
        </w:rPr>
        <w:t>Workouts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и </w:t>
      </w:r>
      <w:proofErr w:type="spellStart"/>
      <w:r>
        <w:rPr>
          <w:rFonts w:ascii="Consolas" w:hAnsi="Consolas" w:cs="Consolas"/>
          <w:color w:val="374151"/>
          <w:sz w:val="21"/>
        </w:rPr>
        <w:t>AssignedPrograms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выполните </w:t>
      </w:r>
      <w:r>
        <w:rPr>
          <w:rFonts w:ascii="Consolas" w:hAnsi="Consolas" w:cs="Consolas"/>
          <w:color w:val="374151"/>
          <w:sz w:val="21"/>
        </w:rPr>
        <w:t>SELECT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* </w:t>
      </w:r>
      <w:r>
        <w:rPr>
          <w:rFonts w:ascii="Consolas" w:hAnsi="Consolas" w:cs="Consolas"/>
          <w:color w:val="374151"/>
          <w:sz w:val="21"/>
        </w:rPr>
        <w:t>FROM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374151"/>
          <w:sz w:val="21"/>
        </w:rPr>
        <w:t>AssignedPrograms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; и </w:t>
      </w:r>
      <w:r>
        <w:rPr>
          <w:rFonts w:ascii="Consolas" w:hAnsi="Consolas" w:cs="Consolas"/>
          <w:color w:val="374151"/>
          <w:sz w:val="21"/>
        </w:rPr>
        <w:t>SELECT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* </w:t>
      </w:r>
      <w:r>
        <w:rPr>
          <w:rFonts w:ascii="Consolas" w:hAnsi="Consolas" w:cs="Consolas"/>
          <w:color w:val="374151"/>
          <w:sz w:val="21"/>
        </w:rPr>
        <w:t>FROM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Workouts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WHERE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>
        <w:rPr>
          <w:rFonts w:ascii="Consolas" w:hAnsi="Consolas" w:cs="Consolas"/>
          <w:color w:val="374151"/>
          <w:sz w:val="21"/>
        </w:rPr>
        <w:t>AssignmentId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IS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NOT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NULL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; Снимок результатов: видны даты назначения/выполнения и поля </w:t>
      </w:r>
      <w:proofErr w:type="spellStart"/>
      <w:r>
        <w:rPr>
          <w:rFonts w:ascii="Consolas" w:hAnsi="Consolas" w:cs="Consolas"/>
          <w:color w:val="374151"/>
          <w:sz w:val="21"/>
        </w:rPr>
        <w:t>DayNumber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,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>
        <w:rPr>
          <w:rFonts w:ascii="Consolas" w:hAnsi="Consolas" w:cs="Consolas"/>
          <w:color w:val="374151"/>
          <w:sz w:val="21"/>
        </w:rPr>
        <w:t>AssignmentId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</w:p>
    <w:p w14:paraId="57AF1347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19 — Настройка дисковой квоты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вставить: окно «Параметры квоты для …» (вкладка «Квота» свойств диска) с включенным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управлением квотами и заданным пределом. Если функция недоступна — снимок сообщения об отказе.</w:t>
      </w:r>
    </w:p>
    <w:p w14:paraId="72835E2F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lastRenderedPageBreak/>
        <w:t>Вывод по разделу</w:t>
      </w:r>
    </w:p>
    <w:p w14:paraId="34C137A5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Подсистема журналирования в виде отдельной таблицы не реализована осознанно (история действий хранится в основных таблицах), ограничения и план расширения описаны. Дисковые квоты рассмотрены на уровне тома.</w:t>
      </w:r>
    </w:p>
    <w:p w14:paraId="73809778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273FD154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9. ПР №7. ТЕСТИРОВАНИЕ СКОРОСТИ РАБОТЫ РАЗРАБОТАННОГО ПРИЛОЖЕНИЯ (19.10.2026)</w:t>
      </w:r>
    </w:p>
    <w:p w14:paraId="564E4B5F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14AE5CC6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Профилирование производительности выборки типизированного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 с помощью класса </w:t>
      </w:r>
      <w:r>
        <w:rPr>
          <w:rFonts w:cs="Times New Roman"/>
        </w:rPr>
        <w:t>Stopwatch</w:t>
      </w:r>
      <w:r w:rsidRPr="008C1C1C">
        <w:rPr>
          <w:rFonts w:cs="Times New Roman"/>
          <w:lang w:val="ru-RU"/>
        </w:rPr>
        <w:t xml:space="preserve"> и оптимизация индексов </w:t>
      </w:r>
      <w:r>
        <w:rPr>
          <w:rFonts w:cs="Times New Roman"/>
        </w:rPr>
        <w:t>FK</w:t>
      </w:r>
      <w:r w:rsidRPr="008C1C1C">
        <w:rPr>
          <w:rFonts w:cs="Times New Roman"/>
          <w:lang w:val="ru-RU"/>
        </w:rPr>
        <w:t>.</w:t>
      </w:r>
    </w:p>
    <w:p w14:paraId="0029C29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5D19F5B6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Замер времени выборки выполняется классом </w:t>
      </w:r>
      <w:r>
        <w:rPr>
          <w:rFonts w:cs="Times New Roman"/>
        </w:rPr>
        <w:t>System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Diagnostics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Stopwatch</w:t>
      </w:r>
      <w:r w:rsidRPr="008C1C1C">
        <w:rPr>
          <w:rFonts w:cs="Times New Roman"/>
          <w:lang w:val="ru-RU"/>
        </w:rPr>
        <w:t xml:space="preserve"> вокруг вызова </w:t>
      </w:r>
      <w:proofErr w:type="spellStart"/>
      <w:r>
        <w:rPr>
          <w:rFonts w:cs="Times New Roman"/>
        </w:rPr>
        <w:t>TableAdapter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Fill</w:t>
      </w:r>
      <w:r w:rsidRPr="008C1C1C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GetData</w:t>
      </w:r>
      <w:proofErr w:type="spellEnd"/>
      <w:r w:rsidRPr="008C1C1C">
        <w:rPr>
          <w:rFonts w:cs="Times New Roman"/>
          <w:lang w:val="ru-RU"/>
        </w:rPr>
        <w:t xml:space="preserve"> (листинг 4). В готовой версии ИС встроенных замеров нет: измерения проводились временным кодом, не вошедшим в итоговую версию.</w:t>
      </w:r>
    </w:p>
    <w:p w14:paraId="47F43A6F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Для замера при объемах 100, 1000 и 5000 записей подготовлены тестовые подходы (листинг 5) — они привязываются к отдельной тестовой тренировке и удаляются после замера, чтобы не искажать данные ИС. </w:t>
      </w:r>
      <w:r w:rsidRPr="008C1C1C">
        <w:rPr>
          <w:rFonts w:cs="Times New Roman"/>
          <w:highlight w:val="yellow"/>
          <w:lang w:val="ru-RU"/>
        </w:rPr>
        <w:t>[Выполните скрипт.]</w:t>
      </w:r>
    </w:p>
    <w:p w14:paraId="7F728B16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Сравнение типизированного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 и прямого чтения </w:t>
      </w:r>
      <w:proofErr w:type="spellStart"/>
      <w:r>
        <w:rPr>
          <w:rFonts w:cs="Times New Roman"/>
        </w:rPr>
        <w:t>SqlDataReader</w:t>
      </w:r>
      <w:proofErr w:type="spellEnd"/>
      <w:r w:rsidRPr="008C1C1C">
        <w:rPr>
          <w:rFonts w:cs="Times New Roman"/>
          <w:lang w:val="ru-RU"/>
        </w:rPr>
        <w:t xml:space="preserve"> выполнено для выборки подходов (таблица 6). </w:t>
      </w:r>
      <w:r w:rsidRPr="008C1C1C">
        <w:rPr>
          <w:rFonts w:cs="Times New Roman"/>
          <w:highlight w:val="yellow"/>
          <w:lang w:val="ru-RU"/>
        </w:rPr>
        <w:t>[Выполните замеры и впишите числа.]</w:t>
      </w:r>
    </w:p>
    <w:p w14:paraId="684ED83B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Созданы </w:t>
      </w:r>
      <w:proofErr w:type="spellStart"/>
      <w:r w:rsidRPr="008C1C1C">
        <w:rPr>
          <w:rFonts w:cs="Times New Roman"/>
          <w:lang w:val="ru-RU"/>
        </w:rPr>
        <w:t>некластеризованные</w:t>
      </w:r>
      <w:proofErr w:type="spellEnd"/>
      <w:r w:rsidRPr="008C1C1C">
        <w:rPr>
          <w:rFonts w:cs="Times New Roman"/>
          <w:lang w:val="ru-RU"/>
        </w:rPr>
        <w:t xml:space="preserve"> индексы по столбцам, которые участвуют в условиях запросов приложения: </w:t>
      </w:r>
      <w:proofErr w:type="gramStart"/>
      <w:r>
        <w:rPr>
          <w:rFonts w:cs="Times New Roman"/>
        </w:rPr>
        <w:t>Sets</w:t>
      </w:r>
      <w:r w:rsidRPr="008C1C1C">
        <w:rPr>
          <w:rFonts w:cs="Times New Roman"/>
          <w:lang w:val="ru-RU"/>
        </w:rPr>
        <w:t>(</w:t>
      </w:r>
      <w:proofErr w:type="spellStart"/>
      <w:proofErr w:type="gramEnd"/>
      <w:r>
        <w:rPr>
          <w:rFonts w:cs="Times New Roman"/>
        </w:rPr>
        <w:t>WorkoutId</w:t>
      </w:r>
      <w:proofErr w:type="spellEnd"/>
      <w:r w:rsidRPr="008C1C1C">
        <w:rPr>
          <w:rFonts w:cs="Times New Roman"/>
          <w:lang w:val="ru-RU"/>
        </w:rPr>
        <w:t xml:space="preserve">), </w:t>
      </w:r>
      <w:r>
        <w:rPr>
          <w:rFonts w:cs="Times New Roman"/>
        </w:rPr>
        <w:t>Workouts</w:t>
      </w:r>
      <w:r w:rsidRPr="008C1C1C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UserId</w:t>
      </w:r>
      <w:proofErr w:type="spellEnd"/>
      <w:r w:rsidRPr="008C1C1C">
        <w:rPr>
          <w:rFonts w:cs="Times New Roman"/>
          <w:lang w:val="ru-RU"/>
        </w:rPr>
        <w:t xml:space="preserve">), </w:t>
      </w:r>
      <w:proofErr w:type="spellStart"/>
      <w:r>
        <w:rPr>
          <w:rFonts w:cs="Times New Roman"/>
        </w:rPr>
        <w:t>AssignedPrograms</w:t>
      </w:r>
      <w:proofErr w:type="spellEnd"/>
      <w:r w:rsidRPr="008C1C1C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AthleteId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IsCompleted</w:t>
      </w:r>
      <w:proofErr w:type="spellEnd"/>
      <w:r w:rsidRPr="008C1C1C">
        <w:rPr>
          <w:rFonts w:cs="Times New Roman"/>
          <w:lang w:val="ru-RU"/>
        </w:rPr>
        <w:t xml:space="preserve">), </w:t>
      </w:r>
      <w:r>
        <w:rPr>
          <w:rFonts w:cs="Times New Roman"/>
        </w:rPr>
        <w:t>Users</w:t>
      </w:r>
      <w:r w:rsidRPr="008C1C1C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TrainerId</w:t>
      </w:r>
      <w:proofErr w:type="spellEnd"/>
      <w:r w:rsidRPr="008C1C1C">
        <w:rPr>
          <w:rFonts w:cs="Times New Roman"/>
          <w:lang w:val="ru-RU"/>
        </w:rPr>
        <w:t xml:space="preserve">), </w:t>
      </w:r>
      <w:proofErr w:type="spellStart"/>
      <w:r>
        <w:rPr>
          <w:rFonts w:cs="Times New Roman"/>
        </w:rPr>
        <w:t>ProgramExercises</w:t>
      </w:r>
      <w:proofErr w:type="spellEnd"/>
      <w:r w:rsidRPr="008C1C1C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ProgramId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DayNumber</w:t>
      </w:r>
      <w:proofErr w:type="spellEnd"/>
      <w:r w:rsidRPr="008C1C1C">
        <w:rPr>
          <w:rFonts w:cs="Times New Roman"/>
          <w:lang w:val="ru-RU"/>
        </w:rPr>
        <w:t xml:space="preserve">) (листинг 6). </w:t>
      </w:r>
      <w:r w:rsidRPr="008C1C1C">
        <w:rPr>
          <w:rFonts w:cs="Times New Roman"/>
          <w:highlight w:val="yellow"/>
          <w:lang w:val="ru-RU"/>
        </w:rPr>
        <w:t xml:space="preserve">[Выполните скрипт в </w:t>
      </w:r>
      <w:r>
        <w:rPr>
          <w:rFonts w:cs="Times New Roman"/>
          <w:highlight w:val="yellow"/>
        </w:rPr>
        <w:t>SSMS</w:t>
      </w:r>
      <w:r w:rsidRPr="008C1C1C">
        <w:rPr>
          <w:rFonts w:cs="Times New Roman"/>
          <w:highlight w:val="yellow"/>
          <w:lang w:val="ru-RU"/>
        </w:rPr>
        <w:t xml:space="preserve"> и подтвердите снимком.]</w:t>
      </w:r>
    </w:p>
    <w:p w14:paraId="33CA3869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Важно: при малых объемах (десятки записей, как в рабочей базе проекта) разница до и после индексации находится в пределах погрешности; эффект наблюдается при увеличении числа строк.</w:t>
      </w:r>
    </w:p>
    <w:p w14:paraId="6FE2D9FA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6CD130BF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 xml:space="preserve">Листинг 4 — Замер времени выборки через </w:t>
      </w:r>
      <w:r>
        <w:rPr>
          <w:rFonts w:cs="Times New Roman"/>
          <w:i/>
          <w:sz w:val="24"/>
        </w:rPr>
        <w:t>Stopwatch</w:t>
      </w:r>
    </w:p>
    <w:p w14:paraId="30480301" w14:textId="77777777" w:rsidR="001E2C17" w:rsidRPr="008C1C1C" w:rsidRDefault="008C1C1C">
      <w:pPr>
        <w:shd w:val="clear" w:color="auto" w:fill="F3F4F6"/>
        <w:spacing w:before="60" w:after="160" w:line="240" w:lineRule="auto"/>
        <w:ind w:left="170" w:right="170"/>
        <w:rPr>
          <w:lang w:val="ru-RU"/>
        </w:rPr>
      </w:pPr>
      <w:r>
        <w:rPr>
          <w:rFonts w:ascii="Consolas" w:hAnsi="Consolas" w:cs="Consolas"/>
          <w:color w:val="1F2937"/>
          <w:sz w:val="17"/>
        </w:rPr>
        <w:t>var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sw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proofErr w:type="gramStart"/>
      <w:r>
        <w:rPr>
          <w:rFonts w:ascii="Consolas" w:hAnsi="Consolas" w:cs="Consolas"/>
          <w:color w:val="1F2937"/>
          <w:sz w:val="17"/>
        </w:rPr>
        <w:t>System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Diagnostics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Stopwatch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StartNew</w:t>
      </w:r>
      <w:proofErr w:type="spellEnd"/>
      <w:proofErr w:type="gramEnd"/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>
        <w:rPr>
          <w:rFonts w:ascii="Consolas" w:hAnsi="Consolas" w:cs="Consolas"/>
          <w:color w:val="1F2937"/>
          <w:sz w:val="17"/>
        </w:rPr>
        <w:t>var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data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new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SetsTableAdapter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().</w:t>
      </w:r>
      <w:proofErr w:type="spellStart"/>
      <w:r>
        <w:rPr>
          <w:rFonts w:ascii="Consolas" w:hAnsi="Consolas" w:cs="Consolas"/>
          <w:color w:val="1F2937"/>
          <w:sz w:val="17"/>
        </w:rPr>
        <w:t>GetDataByWorkout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proofErr w:type="spellStart"/>
      <w:r>
        <w:rPr>
          <w:rFonts w:ascii="Consolas" w:hAnsi="Consolas" w:cs="Consolas"/>
          <w:color w:val="1F2937"/>
          <w:sz w:val="17"/>
        </w:rPr>
        <w:t>testWorkoutId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proofErr w:type="spellStart"/>
      <w:r>
        <w:rPr>
          <w:rFonts w:ascii="Consolas" w:hAnsi="Consolas" w:cs="Consolas"/>
          <w:color w:val="1F2937"/>
          <w:sz w:val="17"/>
        </w:rPr>
        <w:t>sw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Stop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("Строк: " + </w:t>
      </w:r>
      <w:r>
        <w:rPr>
          <w:rFonts w:ascii="Consolas" w:hAnsi="Consolas" w:cs="Consolas"/>
          <w:color w:val="1F2937"/>
          <w:sz w:val="17"/>
        </w:rPr>
        <w:t>data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Count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+ ", время: " + </w:t>
      </w:r>
      <w:proofErr w:type="spellStart"/>
      <w:r>
        <w:rPr>
          <w:rFonts w:ascii="Consolas" w:hAnsi="Consolas" w:cs="Consolas"/>
          <w:color w:val="1F2937"/>
          <w:sz w:val="17"/>
        </w:rPr>
        <w:t>sw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ElapsedMilliseconds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+ " </w:t>
      </w:r>
      <w:proofErr w:type="spellStart"/>
      <w:r w:rsidRPr="008C1C1C">
        <w:rPr>
          <w:rFonts w:ascii="Consolas" w:hAnsi="Consolas" w:cs="Consolas"/>
          <w:color w:val="1F2937"/>
          <w:sz w:val="17"/>
          <w:lang w:val="ru-RU"/>
        </w:rPr>
        <w:t>мс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");</w:t>
      </w:r>
    </w:p>
    <w:p w14:paraId="55A7FB54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5 — Генерация тестовых подходов (с последующим удалением)</w:t>
      </w:r>
    </w:p>
    <w:p w14:paraId="2861A7AC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>INSERT INTO Workouts (</w:t>
      </w:r>
      <w:proofErr w:type="spellStart"/>
      <w:r>
        <w:rPr>
          <w:rFonts w:ascii="Consolas" w:hAnsi="Consolas" w:cs="Consolas"/>
          <w:color w:val="1F2937"/>
          <w:sz w:val="17"/>
        </w:rPr>
        <w:t>UserId</w:t>
      </w:r>
      <w:proofErr w:type="spellEnd"/>
      <w:r>
        <w:rPr>
          <w:rFonts w:ascii="Consolas" w:hAnsi="Consolas" w:cs="Consolas"/>
          <w:color w:val="1F2937"/>
          <w:sz w:val="17"/>
        </w:rPr>
        <w:t>, Date, DurationMin, Notes, ProgramId, TotalVolume)</w:t>
      </w:r>
      <w:r>
        <w:rPr>
          <w:rFonts w:ascii="Consolas" w:hAnsi="Consolas" w:cs="Consolas"/>
          <w:color w:val="1F2937"/>
          <w:sz w:val="17"/>
        </w:rPr>
        <w:br/>
        <w:t>VALUES (4, GETDATE(), 60, N'TEST', 1, 0);</w:t>
      </w:r>
      <w:r>
        <w:rPr>
          <w:rFonts w:ascii="Consolas" w:hAnsi="Consolas" w:cs="Consolas"/>
          <w:color w:val="1F2937"/>
          <w:sz w:val="17"/>
        </w:rPr>
        <w:br/>
        <w:t>DECLARE @w INT = SCOPE_IDENTITY(), @i INT = 0;</w:t>
      </w:r>
      <w:r>
        <w:rPr>
          <w:rFonts w:ascii="Consolas" w:hAnsi="Consolas" w:cs="Consolas"/>
          <w:color w:val="1F2937"/>
          <w:sz w:val="17"/>
        </w:rPr>
        <w:br/>
        <w:t>WHILE @i &lt; 5000</w:t>
      </w:r>
      <w:r>
        <w:rPr>
          <w:rFonts w:ascii="Consolas" w:hAnsi="Consolas" w:cs="Consolas"/>
          <w:color w:val="1F2937"/>
          <w:sz w:val="17"/>
        </w:rPr>
        <w:br/>
        <w:t>BEGIN</w:t>
      </w:r>
      <w:r>
        <w:rPr>
          <w:rFonts w:ascii="Consolas" w:hAnsi="Consolas" w:cs="Consolas"/>
          <w:color w:val="1F2937"/>
          <w:sz w:val="17"/>
        </w:rPr>
        <w:br/>
        <w:t xml:space="preserve">    INSERT INTO Sets (WorkoutId, ExerciseId, SetNumber, Weight, Reps, RestSec)</w:t>
      </w:r>
      <w:r>
        <w:rPr>
          <w:rFonts w:ascii="Consolas" w:hAnsi="Consolas" w:cs="Consolas"/>
          <w:color w:val="1F2937"/>
          <w:sz w:val="17"/>
        </w:rPr>
        <w:br/>
        <w:t xml:space="preserve">    VALUES (@w, 1, @i % 5 + 1, 50, 10, 60);</w:t>
      </w:r>
      <w:r>
        <w:rPr>
          <w:rFonts w:ascii="Consolas" w:hAnsi="Consolas" w:cs="Consolas"/>
          <w:color w:val="1F2937"/>
          <w:sz w:val="17"/>
        </w:rPr>
        <w:br/>
        <w:t xml:space="preserve">    SET @i += 1;</w:t>
      </w:r>
      <w:r>
        <w:rPr>
          <w:rFonts w:ascii="Consolas" w:hAnsi="Consolas" w:cs="Consolas"/>
          <w:color w:val="1F2937"/>
          <w:sz w:val="17"/>
        </w:rPr>
        <w:br/>
        <w:t>END</w:t>
      </w:r>
      <w:r>
        <w:rPr>
          <w:rFonts w:ascii="Consolas" w:hAnsi="Consolas" w:cs="Consolas"/>
          <w:color w:val="1F2937"/>
          <w:sz w:val="17"/>
        </w:rPr>
        <w:br/>
        <w:t>-- после замера:</w:t>
      </w:r>
      <w:r>
        <w:rPr>
          <w:rFonts w:ascii="Consolas" w:hAnsi="Consolas" w:cs="Consolas"/>
          <w:color w:val="1F2937"/>
          <w:sz w:val="17"/>
        </w:rPr>
        <w:br/>
        <w:t>-- DELETE FROM Sets WHERE WorkoutId = @w;  DELETE FROM Workouts WHERE Id = @w;</w:t>
      </w:r>
    </w:p>
    <w:p w14:paraId="456A4960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lastRenderedPageBreak/>
        <w:t>Листинг 6 — Индексы на столбцы условий запросов</w:t>
      </w:r>
    </w:p>
    <w:p w14:paraId="198DC430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 xml:space="preserve">CREATE NONCLUSTERED INDEX </w:t>
      </w:r>
      <w:proofErr w:type="spellStart"/>
      <w:r>
        <w:rPr>
          <w:rFonts w:ascii="Consolas" w:hAnsi="Consolas" w:cs="Consolas"/>
          <w:color w:val="1F2937"/>
          <w:sz w:val="17"/>
        </w:rPr>
        <w:t>IX_Sets_WorkoutId</w:t>
      </w:r>
      <w:proofErr w:type="spellEnd"/>
      <w:r>
        <w:rPr>
          <w:rFonts w:ascii="Consolas" w:hAnsi="Consolas" w:cs="Consolas"/>
          <w:color w:val="1F2937"/>
          <w:sz w:val="17"/>
        </w:rPr>
        <w:t xml:space="preserve"> ON Sets(WorkoutId);</w:t>
      </w:r>
      <w:r>
        <w:rPr>
          <w:rFonts w:ascii="Consolas" w:hAnsi="Consolas" w:cs="Consolas"/>
          <w:color w:val="1F2937"/>
          <w:sz w:val="17"/>
        </w:rPr>
        <w:br/>
        <w:t>CREATE NONCLUSTERED INDEX IX_Workouts_UserId ON Workouts(UserId);</w:t>
      </w:r>
      <w:r>
        <w:rPr>
          <w:rFonts w:ascii="Consolas" w:hAnsi="Consolas" w:cs="Consolas"/>
          <w:color w:val="1F2937"/>
          <w:sz w:val="17"/>
        </w:rPr>
        <w:br/>
        <w:t>CREATE NONCLUSTERED INDEX IX_Assigned_Athlete ON AssignedPrograms(AthleteId, IsCompleted);</w:t>
      </w:r>
      <w:r>
        <w:rPr>
          <w:rFonts w:ascii="Consolas" w:hAnsi="Consolas" w:cs="Consolas"/>
          <w:color w:val="1F2937"/>
          <w:sz w:val="17"/>
        </w:rPr>
        <w:br/>
        <w:t>CREATE NONCLUSTERED INDEX IX_Users_TrainerId ON Users(TrainerId);</w:t>
      </w:r>
      <w:r>
        <w:rPr>
          <w:rFonts w:ascii="Consolas" w:hAnsi="Consolas" w:cs="Consolas"/>
          <w:color w:val="1F2937"/>
          <w:sz w:val="17"/>
        </w:rPr>
        <w:br/>
        <w:t>CREATE NONCLUSTERED INDEX IX_ProgramExercises_Prog ON ProgramExercises(ProgramId, DayNumber);</w:t>
      </w:r>
    </w:p>
    <w:p w14:paraId="6EAC36E2" w14:textId="77777777" w:rsidR="001E2C17" w:rsidRDefault="008C1C1C">
      <w:pPr>
        <w:keepNext/>
        <w:spacing w:before="120" w:after="60"/>
      </w:pPr>
      <w:r>
        <w:rPr>
          <w:rFonts w:cs="Times New Roman"/>
          <w:i/>
          <w:sz w:val="24"/>
        </w:rPr>
        <w:t>Таблица 6 — Время выборки (Stopwatch)</w:t>
      </w:r>
    </w:p>
    <w:tbl>
      <w:tblPr>
        <w:tblW w:w="9649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49"/>
      </w:tblGrid>
      <w:tr w:rsidR="001E2C17" w14:paraId="3468089F" w14:textId="77777777">
        <w:trPr>
          <w:cantSplit/>
          <w:tblHeader/>
        </w:trPr>
        <w:tc>
          <w:tcPr>
            <w:tcW w:w="2400" w:type="dxa"/>
            <w:shd w:val="clear" w:color="auto" w:fill="E5E7EB"/>
          </w:tcPr>
          <w:p w14:paraId="5FC266F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Объем записей</w:t>
            </w:r>
          </w:p>
        </w:tc>
        <w:tc>
          <w:tcPr>
            <w:tcW w:w="2400" w:type="dxa"/>
            <w:shd w:val="clear" w:color="auto" w:fill="E5E7EB"/>
          </w:tcPr>
          <w:p w14:paraId="3FF4530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Fill без индексов, мс</w:t>
            </w:r>
          </w:p>
        </w:tc>
        <w:tc>
          <w:tcPr>
            <w:tcW w:w="2400" w:type="dxa"/>
            <w:shd w:val="clear" w:color="auto" w:fill="E5E7EB"/>
          </w:tcPr>
          <w:p w14:paraId="1B21990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Fill с индексами, мс</w:t>
            </w:r>
          </w:p>
        </w:tc>
        <w:tc>
          <w:tcPr>
            <w:tcW w:w="2449" w:type="dxa"/>
            <w:shd w:val="clear" w:color="auto" w:fill="E5E7EB"/>
          </w:tcPr>
          <w:p w14:paraId="72F8231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SqlDataReader, мс</w:t>
            </w:r>
          </w:p>
        </w:tc>
      </w:tr>
      <w:tr w:rsidR="001E2C17" w14:paraId="1EC47EDE" w14:textId="77777777">
        <w:trPr>
          <w:cantSplit/>
        </w:trPr>
        <w:tc>
          <w:tcPr>
            <w:tcW w:w="2400" w:type="dxa"/>
          </w:tcPr>
          <w:p w14:paraId="161F839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100</w:t>
            </w:r>
          </w:p>
        </w:tc>
        <w:tc>
          <w:tcPr>
            <w:tcW w:w="2400" w:type="dxa"/>
          </w:tcPr>
          <w:p w14:paraId="520925A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  <w:tc>
          <w:tcPr>
            <w:tcW w:w="2400" w:type="dxa"/>
          </w:tcPr>
          <w:p w14:paraId="43F66F0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  <w:tc>
          <w:tcPr>
            <w:tcW w:w="2449" w:type="dxa"/>
          </w:tcPr>
          <w:p w14:paraId="600E46F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</w:tr>
      <w:tr w:rsidR="001E2C17" w14:paraId="77B288AA" w14:textId="77777777">
        <w:trPr>
          <w:cantSplit/>
        </w:trPr>
        <w:tc>
          <w:tcPr>
            <w:tcW w:w="2400" w:type="dxa"/>
          </w:tcPr>
          <w:p w14:paraId="7343D30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1000</w:t>
            </w:r>
          </w:p>
        </w:tc>
        <w:tc>
          <w:tcPr>
            <w:tcW w:w="2400" w:type="dxa"/>
          </w:tcPr>
          <w:p w14:paraId="0C039F3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  <w:tc>
          <w:tcPr>
            <w:tcW w:w="2400" w:type="dxa"/>
          </w:tcPr>
          <w:p w14:paraId="01FFDB9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  <w:tc>
          <w:tcPr>
            <w:tcW w:w="2449" w:type="dxa"/>
          </w:tcPr>
          <w:p w14:paraId="4F973AA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</w:tr>
      <w:tr w:rsidR="001E2C17" w14:paraId="683F4659" w14:textId="77777777">
        <w:trPr>
          <w:cantSplit/>
        </w:trPr>
        <w:tc>
          <w:tcPr>
            <w:tcW w:w="2400" w:type="dxa"/>
          </w:tcPr>
          <w:p w14:paraId="1731CAB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5000</w:t>
            </w:r>
          </w:p>
        </w:tc>
        <w:tc>
          <w:tcPr>
            <w:tcW w:w="2400" w:type="dxa"/>
          </w:tcPr>
          <w:p w14:paraId="6C3B543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  <w:tc>
          <w:tcPr>
            <w:tcW w:w="2400" w:type="dxa"/>
          </w:tcPr>
          <w:p w14:paraId="3B1A3ACA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  <w:tc>
          <w:tcPr>
            <w:tcW w:w="2449" w:type="dxa"/>
          </w:tcPr>
          <w:p w14:paraId="784E206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[мс]</w:t>
            </w:r>
          </w:p>
        </w:tc>
      </w:tr>
    </w:tbl>
    <w:p w14:paraId="5E7AA044" w14:textId="77777777" w:rsidR="001E2C17" w:rsidRDefault="001E2C17">
      <w:pPr>
        <w:spacing w:after="60"/>
      </w:pPr>
    </w:p>
    <w:p w14:paraId="21634C0A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20 — Результат замера </w:t>
      </w:r>
      <w:r>
        <w:rPr>
          <w:rFonts w:ascii="Consolas" w:hAnsi="Consolas" w:cs="Consolas"/>
          <w:color w:val="374151"/>
          <w:sz w:val="21"/>
        </w:rPr>
        <w:t>Stopwatch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окно приложения с </w:t>
      </w:r>
      <w:proofErr w:type="spellStart"/>
      <w:r>
        <w:rPr>
          <w:rFonts w:ascii="Consolas" w:hAnsi="Consolas" w:cs="Consolas"/>
          <w:color w:val="374151"/>
          <w:sz w:val="21"/>
        </w:rPr>
        <w:t>MessageBox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где видно число строк и время в </w:t>
      </w:r>
      <w:proofErr w:type="spellStart"/>
      <w:r w:rsidRPr="008C1C1C">
        <w:rPr>
          <w:rFonts w:ascii="Consolas" w:hAnsi="Consolas" w:cs="Consolas"/>
          <w:color w:val="374151"/>
          <w:sz w:val="21"/>
          <w:lang w:val="ru-RU"/>
        </w:rPr>
        <w:t>мс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(для объема 5000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строк, до и после создания индексов — два снимка). Также можно приложить сводный график из </w:t>
      </w:r>
      <w:r>
        <w:rPr>
          <w:rFonts w:ascii="Consolas" w:hAnsi="Consolas" w:cs="Consolas"/>
          <w:color w:val="374151"/>
          <w:sz w:val="21"/>
        </w:rPr>
        <w:t>Excel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по таблице 6.</w:t>
      </w:r>
    </w:p>
    <w:p w14:paraId="7968CE5B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21 — Созданные индексы в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таблица </w:t>
      </w:r>
      <w:r>
        <w:rPr>
          <w:rFonts w:ascii="Consolas" w:hAnsi="Consolas" w:cs="Consolas"/>
          <w:color w:val="374151"/>
          <w:sz w:val="21"/>
        </w:rPr>
        <w:t>Sets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«Индексы»: виден </w:t>
      </w:r>
      <w:r>
        <w:rPr>
          <w:rFonts w:ascii="Consolas" w:hAnsi="Consolas" w:cs="Consolas"/>
          <w:color w:val="374151"/>
          <w:sz w:val="21"/>
        </w:rPr>
        <w:t>IX</w:t>
      </w:r>
      <w:r w:rsidRPr="008C1C1C">
        <w:rPr>
          <w:rFonts w:ascii="Consolas" w:hAnsi="Consolas" w:cs="Consolas"/>
          <w:color w:val="374151"/>
          <w:sz w:val="21"/>
          <w:lang w:val="ru-RU"/>
        </w:rPr>
        <w:t>_</w:t>
      </w:r>
      <w:r>
        <w:rPr>
          <w:rFonts w:ascii="Consolas" w:hAnsi="Consolas" w:cs="Consolas"/>
          <w:color w:val="374151"/>
          <w:sz w:val="21"/>
        </w:rPr>
        <w:t>Sets</w:t>
      </w:r>
      <w:r w:rsidRPr="008C1C1C">
        <w:rPr>
          <w:rFonts w:ascii="Consolas" w:hAnsi="Consolas" w:cs="Consolas"/>
          <w:color w:val="374151"/>
          <w:sz w:val="21"/>
          <w:lang w:val="ru-RU"/>
        </w:rPr>
        <w:t>_</w:t>
      </w:r>
      <w:proofErr w:type="spellStart"/>
      <w:r>
        <w:rPr>
          <w:rFonts w:ascii="Consolas" w:hAnsi="Consolas" w:cs="Consolas"/>
          <w:color w:val="374151"/>
          <w:sz w:val="21"/>
        </w:rPr>
        <w:t>WorkoutId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(и остальные индексы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для других таблиц).</w:t>
      </w:r>
    </w:p>
    <w:p w14:paraId="44C17823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4D2AB2F3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Методика профилирования выборки </w:t>
      </w:r>
      <w:proofErr w:type="spellStart"/>
      <w:r>
        <w:rPr>
          <w:rFonts w:cs="Times New Roman"/>
        </w:rPr>
        <w:t>TableAdapter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Fill</w:t>
      </w:r>
      <w:r w:rsidRPr="008C1C1C">
        <w:rPr>
          <w:rFonts w:cs="Times New Roman"/>
          <w:lang w:val="ru-RU"/>
        </w:rPr>
        <w:t xml:space="preserve"> с помощью </w:t>
      </w:r>
      <w:r>
        <w:rPr>
          <w:rFonts w:cs="Times New Roman"/>
        </w:rPr>
        <w:t>Stopwatch</w:t>
      </w:r>
      <w:r w:rsidRPr="008C1C1C">
        <w:rPr>
          <w:rFonts w:cs="Times New Roman"/>
          <w:lang w:val="ru-RU"/>
        </w:rPr>
        <w:t xml:space="preserve"> подготовлена, индексы на столбцы условий созданы; численные результаты приведены в таблице 6 </w:t>
      </w:r>
      <w:r w:rsidRPr="008C1C1C">
        <w:rPr>
          <w:rFonts w:cs="Times New Roman"/>
          <w:highlight w:val="yellow"/>
          <w:lang w:val="ru-RU"/>
        </w:rPr>
        <w:t>[ВПИШИТЕ после замеров]</w:t>
      </w:r>
      <w:r w:rsidRPr="008C1C1C">
        <w:rPr>
          <w:rFonts w:cs="Times New Roman"/>
          <w:lang w:val="ru-RU"/>
        </w:rPr>
        <w:t>.</w:t>
      </w:r>
    </w:p>
    <w:p w14:paraId="7A20051E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39713EDE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10. ПР №8. РАЗРАБОТКА ПРОГРАММНОГО ПРИЛОЖЕНИЯ ШИФРОВАНИЕ И ДЕШИФРОВАНИЕ ФАЙЛОВ (ЧАСТЬ 1) (20.10.2026)</w:t>
      </w:r>
    </w:p>
    <w:p w14:paraId="4885A4F0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4A15604E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Разработка криптографического модуля симметричного шифрования </w:t>
      </w:r>
      <w:r>
        <w:rPr>
          <w:rFonts w:cs="Times New Roman"/>
        </w:rPr>
        <w:t>AES</w:t>
      </w:r>
      <w:r w:rsidRPr="008C1C1C">
        <w:rPr>
          <w:rFonts w:cs="Times New Roman"/>
          <w:lang w:val="ru-RU"/>
        </w:rPr>
        <w:t>-256 для защиты конфиденциальных файлов и строк подключения ИС.</w:t>
      </w:r>
    </w:p>
    <w:p w14:paraId="311C775D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2C1BFB4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Шифрование файлов </w:t>
      </w:r>
      <w:r>
        <w:rPr>
          <w:rFonts w:cs="Times New Roman"/>
        </w:rPr>
        <w:t>AES</w:t>
      </w:r>
      <w:r w:rsidRPr="008C1C1C">
        <w:rPr>
          <w:rFonts w:cs="Times New Roman"/>
          <w:lang w:val="ru-RU"/>
        </w:rPr>
        <w:t xml:space="preserve">-256 (класс </w:t>
      </w:r>
      <w:proofErr w:type="spellStart"/>
      <w:r>
        <w:rPr>
          <w:rFonts w:cs="Times New Roman"/>
        </w:rPr>
        <w:t>CryptoManager</w:t>
      </w:r>
      <w:proofErr w:type="spellEnd"/>
      <w:r w:rsidRPr="008C1C1C">
        <w:rPr>
          <w:rFonts w:cs="Times New Roman"/>
          <w:lang w:val="ru-RU"/>
        </w:rPr>
        <w:t xml:space="preserve">, методы </w:t>
      </w:r>
      <w:proofErr w:type="spellStart"/>
      <w:r>
        <w:rPr>
          <w:rFonts w:cs="Times New Roman"/>
        </w:rPr>
        <w:t>EncryptFile</w:t>
      </w:r>
      <w:proofErr w:type="spellEnd"/>
      <w:r w:rsidRPr="008C1C1C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DecryptFile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CryptoStream</w:t>
      </w:r>
      <w:proofErr w:type="spellEnd"/>
      <w:r w:rsidRPr="008C1C1C">
        <w:rPr>
          <w:rFonts w:cs="Times New Roman"/>
          <w:lang w:val="ru-RU"/>
        </w:rPr>
        <w:t xml:space="preserve">, режим </w:t>
      </w:r>
      <w:r>
        <w:rPr>
          <w:rFonts w:cs="Times New Roman"/>
        </w:rPr>
        <w:t>CBC</w:t>
      </w:r>
      <w:r w:rsidRPr="008C1C1C">
        <w:rPr>
          <w:rFonts w:cs="Times New Roman"/>
          <w:lang w:val="ru-RU"/>
        </w:rPr>
        <w:t xml:space="preserve">) в проект «Дневник тренировок» не включено. Причина: ИС не работает с пользовательскими файлами (все данные хранятся в базе), а подключение к БД выполняется встроенной проверкой подлинности </w:t>
      </w:r>
      <w:r>
        <w:rPr>
          <w:rFonts w:cs="Times New Roman"/>
        </w:rPr>
        <w:t>Windows</w:t>
      </w:r>
      <w:r w:rsidRPr="008C1C1C">
        <w:rPr>
          <w:rFonts w:cs="Times New Roman"/>
          <w:lang w:val="ru-RU"/>
        </w:rPr>
        <w:t xml:space="preserve">, поэтому строка подключения в </w:t>
      </w:r>
      <w:r>
        <w:rPr>
          <w:rFonts w:cs="Times New Roman"/>
        </w:rPr>
        <w:t>App</w:t>
      </w:r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config</w:t>
      </w:r>
      <w:r w:rsidRPr="008C1C1C">
        <w:rPr>
          <w:rFonts w:cs="Times New Roman"/>
          <w:lang w:val="ru-RU"/>
        </w:rPr>
        <w:t xml:space="preserve"> не содержит логина и пароля </w:t>
      </w:r>
      <w:r w:rsidRPr="008C1C1C">
        <w:rPr>
          <w:rFonts w:cs="Times New Roman"/>
          <w:highlight w:val="yellow"/>
          <w:lang w:val="ru-RU"/>
        </w:rPr>
        <w:t xml:space="preserve">[ПРОВЕРЬТЕ </w:t>
      </w:r>
      <w:r>
        <w:rPr>
          <w:rFonts w:cs="Times New Roman"/>
          <w:highlight w:val="yellow"/>
        </w:rPr>
        <w:t>App</w:t>
      </w:r>
      <w:r w:rsidRPr="008C1C1C">
        <w:rPr>
          <w:rFonts w:cs="Times New Roman"/>
          <w:highlight w:val="yellow"/>
          <w:lang w:val="ru-RU"/>
        </w:rPr>
        <w:t>.</w:t>
      </w:r>
      <w:r>
        <w:rPr>
          <w:rFonts w:cs="Times New Roman"/>
          <w:highlight w:val="yellow"/>
        </w:rPr>
        <w:t>config</w:t>
      </w:r>
      <w:r w:rsidRPr="008C1C1C">
        <w:rPr>
          <w:rFonts w:cs="Times New Roman"/>
          <w:highlight w:val="yellow"/>
          <w:lang w:val="ru-RU"/>
        </w:rPr>
        <w:t xml:space="preserve">: </w:t>
      </w:r>
      <w:r>
        <w:rPr>
          <w:rFonts w:cs="Times New Roman"/>
          <w:highlight w:val="yellow"/>
        </w:rPr>
        <w:t>Integrated</w:t>
      </w:r>
      <w:r w:rsidRPr="008C1C1C">
        <w:rPr>
          <w:rFonts w:cs="Times New Roman"/>
          <w:highlight w:val="yellow"/>
          <w:lang w:val="ru-RU"/>
        </w:rPr>
        <w:t xml:space="preserve"> </w:t>
      </w:r>
      <w:r>
        <w:rPr>
          <w:rFonts w:cs="Times New Roman"/>
          <w:highlight w:val="yellow"/>
        </w:rPr>
        <w:t>Security</w:t>
      </w:r>
      <w:r w:rsidRPr="008C1C1C">
        <w:rPr>
          <w:rFonts w:cs="Times New Roman"/>
          <w:highlight w:val="yellow"/>
          <w:lang w:val="ru-RU"/>
        </w:rPr>
        <w:t>=</w:t>
      </w:r>
      <w:r>
        <w:rPr>
          <w:rFonts w:cs="Times New Roman"/>
          <w:highlight w:val="yellow"/>
        </w:rPr>
        <w:t>True</w:t>
      </w:r>
      <w:r w:rsidRPr="008C1C1C">
        <w:rPr>
          <w:rFonts w:cs="Times New Roman"/>
          <w:highlight w:val="yellow"/>
          <w:lang w:val="ru-RU"/>
        </w:rPr>
        <w:t>]</w:t>
      </w:r>
      <w:r w:rsidRPr="008C1C1C">
        <w:rPr>
          <w:rFonts w:cs="Times New Roman"/>
          <w:lang w:val="ru-RU"/>
        </w:rPr>
        <w:t>. Шифровать в приложении нечего.</w:t>
      </w:r>
    </w:p>
    <w:p w14:paraId="4882EFF6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Теоретическая часть изучена: </w:t>
      </w:r>
      <w:r>
        <w:rPr>
          <w:rFonts w:cs="Times New Roman"/>
        </w:rPr>
        <w:t>AES</w:t>
      </w:r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Rijndael</w:t>
      </w:r>
      <w:proofErr w:type="spellEnd"/>
      <w:r w:rsidRPr="008C1C1C">
        <w:rPr>
          <w:rFonts w:cs="Times New Roman"/>
          <w:lang w:val="ru-RU"/>
        </w:rPr>
        <w:t xml:space="preserve">) — симметричный блочный шифр, размер блока 128 бит, длина ключа 256 бит; режим </w:t>
      </w:r>
      <w:r>
        <w:rPr>
          <w:rFonts w:cs="Times New Roman"/>
        </w:rPr>
        <w:t>CBC</w:t>
      </w:r>
      <w:r w:rsidRPr="008C1C1C">
        <w:rPr>
          <w:rFonts w:cs="Times New Roman"/>
          <w:lang w:val="ru-RU"/>
        </w:rPr>
        <w:t xml:space="preserve"> требует вектора инициализации (</w:t>
      </w:r>
      <w:r>
        <w:rPr>
          <w:rFonts w:cs="Times New Roman"/>
        </w:rPr>
        <w:t>IV</w:t>
      </w:r>
      <w:r w:rsidRPr="008C1C1C">
        <w:rPr>
          <w:rFonts w:cs="Times New Roman"/>
          <w:lang w:val="ru-RU"/>
        </w:rPr>
        <w:t xml:space="preserve">), который уникален для каждого файла и хранится вместе с </w:t>
      </w:r>
      <w:proofErr w:type="spellStart"/>
      <w:r w:rsidRPr="008C1C1C">
        <w:rPr>
          <w:rFonts w:cs="Times New Roman"/>
          <w:lang w:val="ru-RU"/>
        </w:rPr>
        <w:t>шифртекстом</w:t>
      </w:r>
      <w:proofErr w:type="spellEnd"/>
      <w:r w:rsidRPr="008C1C1C">
        <w:rPr>
          <w:rFonts w:cs="Times New Roman"/>
          <w:lang w:val="ru-RU"/>
        </w:rPr>
        <w:t>; ключ нельзя хранить в коде открытым текстом.</w:t>
      </w:r>
    </w:p>
    <w:p w14:paraId="623C9A2A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Область применения в ИС при дальнейшем развитии: шифрование экспортируемых отчетов и резервных копий БД (.</w:t>
      </w:r>
      <w:proofErr w:type="spellStart"/>
      <w:r>
        <w:rPr>
          <w:rFonts w:cs="Times New Roman"/>
        </w:rPr>
        <w:t>bak</w:t>
      </w:r>
      <w:proofErr w:type="spellEnd"/>
      <w:r w:rsidRPr="008C1C1C">
        <w:rPr>
          <w:rFonts w:cs="Times New Roman"/>
          <w:lang w:val="ru-RU"/>
        </w:rPr>
        <w:t xml:space="preserve">), строки подключения при переходе на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>-аутентификацию.</w:t>
      </w:r>
    </w:p>
    <w:p w14:paraId="49F3296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10874C34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22 — Строка подключения в </w:t>
      </w:r>
      <w:r>
        <w:rPr>
          <w:rFonts w:ascii="Consolas" w:hAnsi="Consolas" w:cs="Consolas"/>
          <w:color w:val="374151"/>
          <w:sz w:val="21"/>
        </w:rPr>
        <w:t>App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config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файл </w:t>
      </w:r>
      <w:r>
        <w:rPr>
          <w:rFonts w:ascii="Consolas" w:hAnsi="Consolas" w:cs="Consolas"/>
          <w:color w:val="374151"/>
          <w:sz w:val="21"/>
        </w:rPr>
        <w:t>App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config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проекта (Обозреватель решений → </w:t>
      </w:r>
      <w:r>
        <w:rPr>
          <w:rFonts w:ascii="Consolas" w:hAnsi="Consolas" w:cs="Consolas"/>
          <w:color w:val="374151"/>
          <w:sz w:val="21"/>
        </w:rPr>
        <w:t>App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config</w:t>
      </w:r>
      <w:r w:rsidRPr="008C1C1C">
        <w:rPr>
          <w:rFonts w:ascii="Consolas" w:hAnsi="Consolas" w:cs="Consolas"/>
          <w:color w:val="374151"/>
          <w:sz w:val="21"/>
          <w:lang w:val="ru-RU"/>
        </w:rPr>
        <w:t>), раздел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>
        <w:rPr>
          <w:rFonts w:ascii="Consolas" w:hAnsi="Consolas" w:cs="Consolas"/>
          <w:color w:val="374151"/>
          <w:sz w:val="21"/>
        </w:rPr>
        <w:t>connectionStrings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: видно </w:t>
      </w:r>
      <w:r>
        <w:rPr>
          <w:rFonts w:ascii="Consolas" w:hAnsi="Consolas" w:cs="Consolas"/>
          <w:color w:val="374151"/>
          <w:sz w:val="21"/>
        </w:rPr>
        <w:t>Data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Source</w:t>
      </w:r>
      <w:r w:rsidRPr="008C1C1C">
        <w:rPr>
          <w:rFonts w:ascii="Consolas" w:hAnsi="Consolas" w:cs="Consolas"/>
          <w:color w:val="374151"/>
          <w:sz w:val="21"/>
          <w:lang w:val="ru-RU"/>
        </w:rPr>
        <w:t>=(</w:t>
      </w:r>
      <w:proofErr w:type="spellStart"/>
      <w:r>
        <w:rPr>
          <w:rFonts w:ascii="Consolas" w:hAnsi="Consolas" w:cs="Consolas"/>
          <w:color w:val="374151"/>
          <w:sz w:val="21"/>
        </w:rPr>
        <w:t>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)\</w:t>
      </w:r>
      <w:proofErr w:type="spellStart"/>
      <w:r>
        <w:rPr>
          <w:rFonts w:ascii="Consolas" w:hAnsi="Consolas" w:cs="Consolas"/>
          <w:color w:val="374151"/>
          <w:sz w:val="21"/>
        </w:rPr>
        <w:t>MSSQLLocalDB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и </w:t>
      </w:r>
      <w:r>
        <w:rPr>
          <w:rFonts w:ascii="Consolas" w:hAnsi="Consolas" w:cs="Consolas"/>
          <w:color w:val="374151"/>
          <w:sz w:val="21"/>
        </w:rPr>
        <w:t>Integrated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Security</w:t>
      </w:r>
      <w:r w:rsidRPr="008C1C1C">
        <w:rPr>
          <w:rFonts w:ascii="Consolas" w:hAnsi="Consolas" w:cs="Consolas"/>
          <w:color w:val="374151"/>
          <w:sz w:val="21"/>
          <w:lang w:val="ru-RU"/>
        </w:rPr>
        <w:t>=</w:t>
      </w:r>
      <w:r>
        <w:rPr>
          <w:rFonts w:ascii="Consolas" w:hAnsi="Consolas" w:cs="Consolas"/>
          <w:color w:val="374151"/>
          <w:sz w:val="21"/>
        </w:rPr>
        <w:t>True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(без пароля). Это подтверждает, что секретов для шифрования нет.</w:t>
      </w:r>
    </w:p>
    <w:p w14:paraId="318311D3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0C4FA891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Шифрование </w:t>
      </w:r>
      <w:r>
        <w:rPr>
          <w:rFonts w:cs="Times New Roman"/>
        </w:rPr>
        <w:t>AES</w:t>
      </w:r>
      <w:r w:rsidRPr="008C1C1C">
        <w:rPr>
          <w:rFonts w:cs="Times New Roman"/>
          <w:lang w:val="ru-RU"/>
        </w:rPr>
        <w:t>-256 в ИС не применено осознанно: приложение не обрабатывает пользовательские файлы и не хранит секретов в конфигурации. Принципы работы алгоритма изучены и описаны для применения при развитии системы.</w:t>
      </w:r>
    </w:p>
    <w:p w14:paraId="67027F24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65D47852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11. ПР №8. РАЗРАБОТКА ПРОГРАММНОГО ПРИЛОЖЕНИЯ ШИФРОВАНИЕ И ДЕШИФРОВАНИЕ ФАЙЛОВ (ЧАСТЬ 2) (21.10.2026)</w:t>
      </w:r>
    </w:p>
    <w:p w14:paraId="2318BF60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07729AB3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Реализация безопасной аутентификации: криптографическое </w:t>
      </w:r>
      <w:proofErr w:type="spellStart"/>
      <w:r w:rsidRPr="008C1C1C">
        <w:rPr>
          <w:rFonts w:cs="Times New Roman"/>
          <w:lang w:val="ru-RU"/>
        </w:rPr>
        <w:t>хэширование</w:t>
      </w:r>
      <w:proofErr w:type="spellEnd"/>
      <w:r w:rsidRPr="008C1C1C">
        <w:rPr>
          <w:rFonts w:cs="Times New Roman"/>
          <w:lang w:val="ru-RU"/>
        </w:rPr>
        <w:t xml:space="preserve"> паролей пользователей </w:t>
      </w:r>
      <w:r>
        <w:rPr>
          <w:rFonts w:cs="Times New Roman"/>
        </w:rPr>
        <w:t>SHA</w:t>
      </w:r>
      <w:r w:rsidRPr="008C1C1C">
        <w:rPr>
          <w:rFonts w:cs="Times New Roman"/>
          <w:lang w:val="ru-RU"/>
        </w:rPr>
        <w:t>-256 с солью.</w:t>
      </w:r>
    </w:p>
    <w:p w14:paraId="52A569D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2ED957E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Проанализирована уязвимость хранения паролей открытым текстом: при доступе к таблице </w:t>
      </w:r>
      <w:r>
        <w:rPr>
          <w:rFonts w:cs="Times New Roman"/>
        </w:rPr>
        <w:t>Users</w:t>
      </w:r>
      <w:r w:rsidRPr="008C1C1C">
        <w:rPr>
          <w:rFonts w:cs="Times New Roman"/>
          <w:lang w:val="ru-RU"/>
        </w:rPr>
        <w:t xml:space="preserve"> пароль читается без вычислений, а одинаковые пароли дают одинаковые значения.</w:t>
      </w:r>
    </w:p>
    <w:p w14:paraId="630D5496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 форме регистрации </w:t>
      </w:r>
      <w:proofErr w:type="spellStart"/>
      <w:r>
        <w:rPr>
          <w:rFonts w:cs="Times New Roman"/>
        </w:rPr>
        <w:t>FrmRegister</w:t>
      </w:r>
      <w:proofErr w:type="spellEnd"/>
      <w:r w:rsidRPr="008C1C1C">
        <w:rPr>
          <w:rFonts w:cs="Times New Roman"/>
          <w:lang w:val="ru-RU"/>
        </w:rPr>
        <w:t xml:space="preserve"> написана функция </w:t>
      </w:r>
      <w:proofErr w:type="spellStart"/>
      <w:r>
        <w:rPr>
          <w:rFonts w:cs="Times New Roman"/>
        </w:rPr>
        <w:t>HashPassword</w:t>
      </w:r>
      <w:proofErr w:type="spellEnd"/>
      <w:r w:rsidRPr="008C1C1C">
        <w:rPr>
          <w:rFonts w:cs="Times New Roman"/>
          <w:lang w:val="ru-RU"/>
        </w:rPr>
        <w:t xml:space="preserve"> (</w:t>
      </w:r>
      <w:r>
        <w:rPr>
          <w:rFonts w:cs="Times New Roman"/>
        </w:rPr>
        <w:t>SHA</w:t>
      </w:r>
      <w:r w:rsidRPr="008C1C1C">
        <w:rPr>
          <w:rFonts w:cs="Times New Roman"/>
          <w:lang w:val="ru-RU"/>
        </w:rPr>
        <w:t xml:space="preserve">-256 с кодированием </w:t>
      </w:r>
      <w:r>
        <w:rPr>
          <w:rFonts w:cs="Times New Roman"/>
        </w:rPr>
        <w:t>Base</w:t>
      </w:r>
      <w:r w:rsidRPr="008C1C1C">
        <w:rPr>
          <w:rFonts w:cs="Times New Roman"/>
          <w:lang w:val="ru-RU"/>
        </w:rPr>
        <w:t>64, листинг 10). Соль (</w:t>
      </w:r>
      <w:r>
        <w:rPr>
          <w:rFonts w:cs="Times New Roman"/>
        </w:rPr>
        <w:t>Salt</w:t>
      </w:r>
      <w:r w:rsidRPr="008C1C1C">
        <w:rPr>
          <w:rFonts w:cs="Times New Roman"/>
          <w:lang w:val="ru-RU"/>
        </w:rPr>
        <w:t xml:space="preserve">) и отдельный столбец </w:t>
      </w:r>
      <w:r>
        <w:rPr>
          <w:rFonts w:cs="Times New Roman"/>
        </w:rPr>
        <w:t>Salt</w:t>
      </w:r>
      <w:r w:rsidRPr="008C1C1C">
        <w:rPr>
          <w:rFonts w:cs="Times New Roman"/>
          <w:lang w:val="ru-RU"/>
        </w:rPr>
        <w:t xml:space="preserve"> в таблице </w:t>
      </w:r>
      <w:r>
        <w:rPr>
          <w:rFonts w:cs="Times New Roman"/>
        </w:rPr>
        <w:t>Users</w:t>
      </w:r>
      <w:r w:rsidRPr="008C1C1C">
        <w:rPr>
          <w:rFonts w:cs="Times New Roman"/>
          <w:lang w:val="ru-RU"/>
        </w:rPr>
        <w:t xml:space="preserve"> не использовались.</w:t>
      </w:r>
    </w:p>
    <w:p w14:paraId="1172F661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Текущее состояние системы: функция </w:t>
      </w:r>
      <w:proofErr w:type="spellStart"/>
      <w:r>
        <w:rPr>
          <w:rFonts w:cs="Times New Roman"/>
        </w:rPr>
        <w:t>HashPassword</w:t>
      </w:r>
      <w:proofErr w:type="spellEnd"/>
      <w:r w:rsidRPr="008C1C1C">
        <w:rPr>
          <w:rFonts w:cs="Times New Roman"/>
          <w:lang w:val="ru-RU"/>
        </w:rPr>
        <w:t xml:space="preserve"> в процессе регистрации и входа ПОКА НЕ ПОДКЛЮЧЕНА — в метод </w:t>
      </w:r>
      <w:proofErr w:type="spellStart"/>
      <w:r>
        <w:rPr>
          <w:rFonts w:cs="Times New Roman"/>
        </w:rPr>
        <w:t>RegisterUser</w:t>
      </w:r>
      <w:proofErr w:type="spellEnd"/>
      <w:r w:rsidRPr="008C1C1C">
        <w:rPr>
          <w:rFonts w:cs="Times New Roman"/>
          <w:lang w:val="ru-RU"/>
        </w:rPr>
        <w:t xml:space="preserve"> передается исходный пароль, а форма </w:t>
      </w:r>
      <w:proofErr w:type="spellStart"/>
      <w:r>
        <w:rPr>
          <w:rFonts w:cs="Times New Roman"/>
        </w:rPr>
        <w:t>FrmLogin</w:t>
      </w:r>
      <w:proofErr w:type="spellEnd"/>
      <w:r w:rsidRPr="008C1C1C">
        <w:rPr>
          <w:rFonts w:cs="Times New Roman"/>
          <w:lang w:val="ru-RU"/>
        </w:rPr>
        <w:t xml:space="preserve"> сравнивает введенный пароль с </w:t>
      </w:r>
      <w:proofErr w:type="spellStart"/>
      <w:r>
        <w:rPr>
          <w:rFonts w:cs="Times New Roman"/>
        </w:rPr>
        <w:t>PasswordHash</w:t>
      </w:r>
      <w:proofErr w:type="spellEnd"/>
      <w:r w:rsidRPr="008C1C1C">
        <w:rPr>
          <w:rFonts w:cs="Times New Roman"/>
          <w:lang w:val="ru-RU"/>
        </w:rPr>
        <w:t xml:space="preserve"> напрямую (листинг 9). Поэтому у пользователей, зарегистрированных через форму, в </w:t>
      </w:r>
      <w:proofErr w:type="spellStart"/>
      <w:r>
        <w:rPr>
          <w:rFonts w:cs="Times New Roman"/>
        </w:rPr>
        <w:t>PasswordHash</w:t>
      </w:r>
      <w:proofErr w:type="spellEnd"/>
      <w:r w:rsidRPr="008C1C1C">
        <w:rPr>
          <w:rFonts w:cs="Times New Roman"/>
          <w:lang w:val="ru-RU"/>
        </w:rPr>
        <w:t xml:space="preserve"> хранится пароль в открытом виде, а у демонстрационных учетных записей — условные значения (</w:t>
      </w:r>
      <w:r>
        <w:rPr>
          <w:rFonts w:cs="Times New Roman"/>
        </w:rPr>
        <w:t>demo</w:t>
      </w:r>
      <w:r w:rsidRPr="008C1C1C">
        <w:rPr>
          <w:rFonts w:cs="Times New Roman"/>
          <w:lang w:val="ru-RU"/>
        </w:rPr>
        <w:t>_</w:t>
      </w:r>
      <w:r>
        <w:rPr>
          <w:rFonts w:cs="Times New Roman"/>
        </w:rPr>
        <w:t>hash</w:t>
      </w:r>
      <w:r w:rsidRPr="008C1C1C">
        <w:rPr>
          <w:rFonts w:cs="Times New Roman"/>
          <w:lang w:val="ru-RU"/>
        </w:rPr>
        <w:t>_*). Это выявленный недостаток безопасности.</w:t>
      </w:r>
    </w:p>
    <w:p w14:paraId="0262B2B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Решение для устранения: </w:t>
      </w:r>
      <w:proofErr w:type="spellStart"/>
      <w:r w:rsidRPr="008C1C1C">
        <w:rPr>
          <w:rFonts w:cs="Times New Roman"/>
          <w:lang w:val="ru-RU"/>
        </w:rPr>
        <w:t>хэшировать</w:t>
      </w:r>
      <w:proofErr w:type="spellEnd"/>
      <w:r w:rsidRPr="008C1C1C">
        <w:rPr>
          <w:rFonts w:cs="Times New Roman"/>
          <w:lang w:val="ru-RU"/>
        </w:rPr>
        <w:t xml:space="preserve"> пароль в обоих местах (регистрация и вход) и хранить соль в отдельном столбце. </w:t>
      </w:r>
      <w:r w:rsidRPr="008C1C1C">
        <w:rPr>
          <w:rFonts w:cs="Times New Roman"/>
          <w:highlight w:val="yellow"/>
          <w:lang w:val="ru-RU"/>
        </w:rPr>
        <w:t xml:space="preserve">[ПОСЛЕ ДОРАБОТКИ замените этот пункт описанием выполненных изменений и снимком таблицы </w:t>
      </w:r>
      <w:r>
        <w:rPr>
          <w:rFonts w:cs="Times New Roman"/>
          <w:highlight w:val="yellow"/>
        </w:rPr>
        <w:t>Users</w:t>
      </w:r>
      <w:r w:rsidRPr="008C1C1C">
        <w:rPr>
          <w:rFonts w:cs="Times New Roman"/>
          <w:highlight w:val="yellow"/>
          <w:lang w:val="ru-RU"/>
        </w:rPr>
        <w:t xml:space="preserve"> с хэшами.]</w:t>
      </w:r>
    </w:p>
    <w:p w14:paraId="1F6E06C5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5B067E92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23 — Таблица </w:t>
      </w:r>
      <w:r>
        <w:rPr>
          <w:rFonts w:ascii="Consolas" w:hAnsi="Consolas" w:cs="Consolas"/>
          <w:color w:val="374151"/>
          <w:sz w:val="21"/>
        </w:rPr>
        <w:t>Users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в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ПКМ на </w:t>
      </w:r>
      <w:r>
        <w:rPr>
          <w:rFonts w:ascii="Consolas" w:hAnsi="Consolas" w:cs="Consolas"/>
          <w:color w:val="374151"/>
          <w:sz w:val="21"/>
        </w:rPr>
        <w:t>Users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«Выбрать первые 1000 строк». Видны столбцы </w:t>
      </w:r>
      <w:r>
        <w:rPr>
          <w:rFonts w:ascii="Consolas" w:hAnsi="Consolas" w:cs="Consolas"/>
          <w:color w:val="374151"/>
          <w:sz w:val="21"/>
        </w:rPr>
        <w:t>Id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r>
        <w:rPr>
          <w:rFonts w:ascii="Consolas" w:hAnsi="Consolas" w:cs="Consolas"/>
          <w:color w:val="374151"/>
          <w:sz w:val="21"/>
        </w:rPr>
        <w:t>Login</w:t>
      </w:r>
      <w:r w:rsidRPr="008C1C1C">
        <w:rPr>
          <w:rFonts w:ascii="Consolas" w:hAnsi="Consolas" w:cs="Consolas"/>
          <w:color w:val="374151"/>
          <w:sz w:val="21"/>
          <w:lang w:val="ru-RU"/>
        </w:rPr>
        <w:t>,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>
        <w:rPr>
          <w:rFonts w:ascii="Consolas" w:hAnsi="Consolas" w:cs="Consolas"/>
          <w:color w:val="374151"/>
          <w:sz w:val="21"/>
        </w:rPr>
        <w:t>PasswordHash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FullName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r>
        <w:rPr>
          <w:rFonts w:ascii="Consolas" w:hAnsi="Consolas" w:cs="Consolas"/>
          <w:color w:val="374151"/>
          <w:sz w:val="21"/>
        </w:rPr>
        <w:t>Role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374151"/>
          <w:sz w:val="21"/>
        </w:rPr>
        <w:t>TrainerId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 (До доработки видны открытые пароли; после доработки —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хэши длиной 44 символа в </w:t>
      </w:r>
      <w:r>
        <w:rPr>
          <w:rFonts w:ascii="Consolas" w:hAnsi="Consolas" w:cs="Consolas"/>
          <w:color w:val="374151"/>
          <w:sz w:val="21"/>
        </w:rPr>
        <w:t>Base</w:t>
      </w:r>
      <w:r w:rsidRPr="008C1C1C">
        <w:rPr>
          <w:rFonts w:ascii="Consolas" w:hAnsi="Consolas" w:cs="Consolas"/>
          <w:color w:val="374151"/>
          <w:sz w:val="21"/>
          <w:lang w:val="ru-RU"/>
        </w:rPr>
        <w:t>64.)</w:t>
      </w:r>
    </w:p>
    <w:p w14:paraId="2332911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65F3ED79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Функция </w:t>
      </w:r>
      <w:proofErr w:type="spellStart"/>
      <w:r w:rsidRPr="008C1C1C">
        <w:rPr>
          <w:rFonts w:cs="Times New Roman"/>
          <w:lang w:val="ru-RU"/>
        </w:rPr>
        <w:t>хэширования</w:t>
      </w:r>
      <w:proofErr w:type="spellEnd"/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SHA</w:t>
      </w:r>
      <w:r w:rsidRPr="008C1C1C">
        <w:rPr>
          <w:rFonts w:cs="Times New Roman"/>
          <w:lang w:val="ru-RU"/>
        </w:rPr>
        <w:t xml:space="preserve">-256 разработана, но к процессам регистрации и входа не подключена; недостаток выявлен, определен план устранения. </w:t>
      </w:r>
      <w:r w:rsidRPr="008C1C1C">
        <w:rPr>
          <w:rFonts w:cs="Times New Roman"/>
          <w:highlight w:val="yellow"/>
          <w:lang w:val="ru-RU"/>
        </w:rPr>
        <w:t>[Обновить после доработки.]</w:t>
      </w:r>
    </w:p>
    <w:p w14:paraId="59EA32EA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lastRenderedPageBreak/>
        <w:br w:type="page"/>
      </w:r>
    </w:p>
    <w:p w14:paraId="08B033CC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 xml:space="preserve">РАЗДЕЛ 12. ПР №9. ЛОКАЛЬНЫЙ </w:t>
      </w:r>
      <w:r>
        <w:rPr>
          <w:rFonts w:cs="Times New Roman"/>
          <w:b/>
          <w:color w:val="1F2937"/>
          <w:sz w:val="32"/>
        </w:rPr>
        <w:t>GIT</w:t>
      </w:r>
      <w:r w:rsidRPr="008C1C1C">
        <w:rPr>
          <w:rFonts w:cs="Times New Roman"/>
          <w:b/>
          <w:color w:val="1F2937"/>
          <w:sz w:val="32"/>
          <w:lang w:val="ru-RU"/>
        </w:rPr>
        <w:t xml:space="preserve"> (22.10.2026)</w:t>
      </w:r>
    </w:p>
    <w:p w14:paraId="6ABFC517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59F8F518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Инициализация локального репозитория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, конфигурация </w:t>
      </w:r>
      <w:proofErr w:type="gramStart"/>
      <w:r w:rsidRPr="008C1C1C">
        <w:rPr>
          <w:rFonts w:cs="Times New Roman"/>
          <w:lang w:val="ru-RU"/>
        </w:rPr>
        <w:t>файла .</w:t>
      </w:r>
      <w:proofErr w:type="spellStart"/>
      <w:r>
        <w:rPr>
          <w:rFonts w:cs="Times New Roman"/>
        </w:rPr>
        <w:t>gitignore</w:t>
      </w:r>
      <w:proofErr w:type="spellEnd"/>
      <w:proofErr w:type="gramEnd"/>
      <w:r w:rsidRPr="008C1C1C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Visual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 xml:space="preserve"> и фиксация архитектуры решения.</w:t>
      </w:r>
    </w:p>
    <w:p w14:paraId="3EDF8F95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21941641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Инициализирован локальный репозиторий в каталоге решения командой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init</w:t>
      </w:r>
      <w:proofErr w:type="spellEnd"/>
      <w:r w:rsidRPr="008C1C1C">
        <w:rPr>
          <w:rFonts w:cs="Times New Roman"/>
          <w:lang w:val="ru-RU"/>
        </w:rPr>
        <w:t xml:space="preserve"> (либо </w:t>
      </w:r>
      <w:r>
        <w:rPr>
          <w:rFonts w:cs="Times New Roman"/>
        </w:rPr>
        <w:t>Visual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 xml:space="preserve"> →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→ «Создать репозиторий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…»). Проверено: </w:t>
      </w:r>
      <w:r w:rsidRPr="008C1C1C">
        <w:rPr>
          <w:rFonts w:cs="Times New Roman"/>
          <w:highlight w:val="yellow"/>
          <w:lang w:val="ru-RU"/>
        </w:rPr>
        <w:t>[ВПИШИТЕ путь]</w:t>
      </w:r>
      <w:r w:rsidRPr="008C1C1C">
        <w:rPr>
          <w:rFonts w:cs="Times New Roman"/>
          <w:lang w:val="ru-RU"/>
        </w:rPr>
        <w:t>.</w:t>
      </w:r>
    </w:p>
    <w:p w14:paraId="49268E4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Создан </w:t>
      </w:r>
      <w:proofErr w:type="gramStart"/>
      <w:r w:rsidRPr="008C1C1C">
        <w:rPr>
          <w:rFonts w:cs="Times New Roman"/>
          <w:lang w:val="ru-RU"/>
        </w:rPr>
        <w:t>файл .</w:t>
      </w:r>
      <w:proofErr w:type="spellStart"/>
      <w:r>
        <w:rPr>
          <w:rFonts w:cs="Times New Roman"/>
        </w:rPr>
        <w:t>gitignore</w:t>
      </w:r>
      <w:proofErr w:type="spellEnd"/>
      <w:proofErr w:type="gramEnd"/>
      <w:r w:rsidRPr="008C1C1C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Visual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>: исключены .</w:t>
      </w:r>
      <w:r>
        <w:rPr>
          <w:rFonts w:cs="Times New Roman"/>
        </w:rPr>
        <w:t>vs</w:t>
      </w:r>
      <w:r w:rsidRPr="008C1C1C">
        <w:rPr>
          <w:rFonts w:cs="Times New Roman"/>
          <w:lang w:val="ru-RU"/>
        </w:rPr>
        <w:t xml:space="preserve">/, </w:t>
      </w:r>
      <w:r>
        <w:rPr>
          <w:rFonts w:cs="Times New Roman"/>
        </w:rPr>
        <w:t>bin</w:t>
      </w:r>
      <w:r w:rsidRPr="008C1C1C">
        <w:rPr>
          <w:rFonts w:cs="Times New Roman"/>
          <w:lang w:val="ru-RU"/>
        </w:rPr>
        <w:t xml:space="preserve">/, </w:t>
      </w:r>
      <w:r>
        <w:rPr>
          <w:rFonts w:cs="Times New Roman"/>
        </w:rPr>
        <w:t>obj</w:t>
      </w:r>
      <w:r w:rsidRPr="008C1C1C">
        <w:rPr>
          <w:rFonts w:cs="Times New Roman"/>
          <w:lang w:val="ru-RU"/>
        </w:rPr>
        <w:t xml:space="preserve">/, </w:t>
      </w:r>
      <w:r>
        <w:rPr>
          <w:rFonts w:cs="Times New Roman"/>
        </w:rPr>
        <w:t>packages</w:t>
      </w:r>
      <w:r w:rsidRPr="008C1C1C">
        <w:rPr>
          <w:rFonts w:cs="Times New Roman"/>
          <w:lang w:val="ru-RU"/>
        </w:rPr>
        <w:t>/, *.</w:t>
      </w:r>
      <w:r>
        <w:rPr>
          <w:rFonts w:cs="Times New Roman"/>
        </w:rPr>
        <w:t>user</w:t>
      </w:r>
      <w:r w:rsidRPr="008C1C1C">
        <w:rPr>
          <w:rFonts w:cs="Times New Roman"/>
          <w:lang w:val="ru-RU"/>
        </w:rPr>
        <w:t>, а также локальные файлы БД (*.</w:t>
      </w:r>
      <w:proofErr w:type="spellStart"/>
      <w:r>
        <w:rPr>
          <w:rFonts w:cs="Times New Roman"/>
        </w:rPr>
        <w:t>mdf</w:t>
      </w:r>
      <w:proofErr w:type="spellEnd"/>
      <w:r w:rsidRPr="008C1C1C">
        <w:rPr>
          <w:rFonts w:cs="Times New Roman"/>
          <w:lang w:val="ru-RU"/>
        </w:rPr>
        <w:t>, *.</w:t>
      </w:r>
      <w:proofErr w:type="spellStart"/>
      <w:r>
        <w:rPr>
          <w:rFonts w:cs="Times New Roman"/>
        </w:rPr>
        <w:t>ldf</w:t>
      </w:r>
      <w:proofErr w:type="spellEnd"/>
      <w:r w:rsidRPr="008C1C1C">
        <w:rPr>
          <w:rFonts w:cs="Times New Roman"/>
          <w:lang w:val="ru-RU"/>
        </w:rPr>
        <w:t>).</w:t>
      </w:r>
    </w:p>
    <w:p w14:paraId="672C613A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Сформированы коммиты по стандарту </w:t>
      </w:r>
      <w:r>
        <w:rPr>
          <w:rFonts w:cs="Times New Roman"/>
        </w:rPr>
        <w:t>Conventional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Commits</w:t>
      </w:r>
      <w:r w:rsidRPr="008C1C1C">
        <w:rPr>
          <w:rFonts w:cs="Times New Roman"/>
          <w:lang w:val="ru-RU"/>
        </w:rPr>
        <w:t xml:space="preserve"> (листинг 7).</w:t>
      </w:r>
    </w:p>
    <w:p w14:paraId="2C9AD373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История просмотрена командами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status</w:t>
      </w:r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log</w:t>
      </w:r>
      <w:r w:rsidRPr="008C1C1C">
        <w:rPr>
          <w:rFonts w:cs="Times New Roman"/>
          <w:lang w:val="ru-RU"/>
        </w:rPr>
        <w:t xml:space="preserve"> --</w:t>
      </w:r>
      <w:proofErr w:type="spellStart"/>
      <w:r>
        <w:rPr>
          <w:rFonts w:cs="Times New Roman"/>
        </w:rPr>
        <w:t>oneline</w:t>
      </w:r>
      <w:proofErr w:type="spellEnd"/>
      <w:r w:rsidRPr="008C1C1C">
        <w:rPr>
          <w:rFonts w:cs="Times New Roman"/>
          <w:lang w:val="ru-RU"/>
        </w:rPr>
        <w:t>.</w:t>
      </w:r>
    </w:p>
    <w:p w14:paraId="4AAEB366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2B253AFB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7 — Команды первичной фиксации проекта (пример)</w:t>
      </w:r>
    </w:p>
    <w:p w14:paraId="4E546A60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 xml:space="preserve">git </w:t>
      </w:r>
      <w:proofErr w:type="spellStart"/>
      <w:r>
        <w:rPr>
          <w:rFonts w:ascii="Consolas" w:hAnsi="Consolas" w:cs="Consolas"/>
          <w:color w:val="1F2937"/>
          <w:sz w:val="17"/>
        </w:rPr>
        <w:t>init</w:t>
      </w:r>
      <w:proofErr w:type="spellEnd"/>
      <w:r>
        <w:rPr>
          <w:rFonts w:ascii="Consolas" w:hAnsi="Consolas" w:cs="Consolas"/>
          <w:color w:val="1F2937"/>
          <w:sz w:val="17"/>
        </w:rPr>
        <w:br/>
        <w:t>git add .gitignore</w:t>
      </w:r>
      <w:r>
        <w:rPr>
          <w:rFonts w:ascii="Consolas" w:hAnsi="Consolas" w:cs="Consolas"/>
          <w:color w:val="1F2937"/>
          <w:sz w:val="17"/>
        </w:rPr>
        <w:br/>
        <w:t>git commit -m "chore: add .gitignore for Visual Studio"</w:t>
      </w:r>
      <w:r>
        <w:rPr>
          <w:rFonts w:ascii="Consolas" w:hAnsi="Consolas" w:cs="Consolas"/>
          <w:color w:val="1F2937"/>
          <w:sz w:val="17"/>
        </w:rPr>
        <w:br/>
        <w:t>git add .</w:t>
      </w:r>
      <w:r>
        <w:rPr>
          <w:rFonts w:ascii="Consolas" w:hAnsi="Consolas" w:cs="Consolas"/>
          <w:color w:val="1F2937"/>
          <w:sz w:val="17"/>
        </w:rPr>
        <w:br/>
        <w:t>git commit -m "feat: database schema and typed DataSet (xsd)"</w:t>
      </w:r>
      <w:r>
        <w:rPr>
          <w:rFonts w:ascii="Consolas" w:hAnsi="Consolas" w:cs="Consolas"/>
          <w:color w:val="1F2937"/>
          <w:sz w:val="17"/>
        </w:rPr>
        <w:br/>
        <w:t>git commit --allow-empty -m "feat(auth): login and registration forms"</w:t>
      </w:r>
      <w:r>
        <w:rPr>
          <w:rFonts w:ascii="Consolas" w:hAnsi="Consolas" w:cs="Consolas"/>
          <w:color w:val="1F2937"/>
          <w:sz w:val="17"/>
        </w:rPr>
        <w:br/>
        <w:t>-- далее по фактическим изменениям, например:</w:t>
      </w:r>
      <w:r>
        <w:rPr>
          <w:rFonts w:ascii="Consolas" w:hAnsi="Consolas" w:cs="Consolas"/>
          <w:color w:val="1F2937"/>
          <w:sz w:val="17"/>
        </w:rPr>
        <w:br/>
        <w:t>git commit -am "feat(athlete): program card and Complete Day button"</w:t>
      </w:r>
      <w:r>
        <w:rPr>
          <w:rFonts w:ascii="Consolas" w:hAnsi="Consolas" w:cs="Consolas"/>
          <w:color w:val="1F2937"/>
          <w:sz w:val="17"/>
        </w:rPr>
        <w:br/>
        <w:t>git commit -am "feat(trainer): trainer window, assign program, edit sets"</w:t>
      </w:r>
    </w:p>
    <w:p w14:paraId="1781D1C0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>
        <w:rPr>
          <w:rFonts w:ascii="Consolas" w:hAnsi="Consolas" w:cs="Consolas"/>
          <w:color w:val="374151"/>
          <w:sz w:val="21"/>
        </w:rPr>
        <w:t>/* [МЕСТО ДЛЯ СКРИНШОТА] */</w:t>
      </w:r>
      <w:r>
        <w:rPr>
          <w:rFonts w:ascii="Consolas" w:hAnsi="Consolas" w:cs="Consolas"/>
          <w:color w:val="374151"/>
          <w:sz w:val="21"/>
        </w:rPr>
        <w:br/>
        <w:t>// Рисунок 24 — Результат git status и git log --oneline</w:t>
      </w:r>
      <w:r>
        <w:rPr>
          <w:rFonts w:ascii="Consolas" w:hAnsi="Consolas" w:cs="Consolas"/>
          <w:color w:val="374151"/>
          <w:sz w:val="21"/>
        </w:rPr>
        <w:br/>
        <w:t>// Что сделать: Win+R → cmd → перейдите в папку решения (где файл .sln): cd /d "путь".</w:t>
      </w:r>
      <w:r>
        <w:rPr>
          <w:rFonts w:ascii="Consolas" w:hAnsi="Consolas" w:cs="Consolas"/>
          <w:color w:val="374151"/>
          <w:sz w:val="21"/>
        </w:rPr>
        <w:br/>
        <w:t xml:space="preserve">// Выполните git status и git log --oneline. </w:t>
      </w:r>
      <w:r w:rsidRPr="008C1C1C">
        <w:rPr>
          <w:rFonts w:ascii="Consolas" w:hAnsi="Consolas" w:cs="Consolas"/>
          <w:color w:val="374151"/>
          <w:sz w:val="21"/>
          <w:lang w:val="ru-RU"/>
        </w:rPr>
        <w:t>Снимок консоли с обеими командами.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Если репозиторий создан через </w:t>
      </w:r>
      <w:r>
        <w:rPr>
          <w:rFonts w:ascii="Consolas" w:hAnsi="Consolas" w:cs="Consolas"/>
          <w:color w:val="374151"/>
          <w:sz w:val="21"/>
        </w:rPr>
        <w:t>Visual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Studio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, дополнительно снимок окна «Изменения </w:t>
      </w:r>
      <w:r>
        <w:rPr>
          <w:rFonts w:ascii="Consolas" w:hAnsi="Consolas" w:cs="Consolas"/>
          <w:color w:val="374151"/>
          <w:sz w:val="21"/>
        </w:rPr>
        <w:t>Git</w:t>
      </w:r>
      <w:r w:rsidRPr="008C1C1C">
        <w:rPr>
          <w:rFonts w:ascii="Consolas" w:hAnsi="Consolas" w:cs="Consolas"/>
          <w:color w:val="374151"/>
          <w:sz w:val="21"/>
          <w:lang w:val="ru-RU"/>
        </w:rPr>
        <w:t>».</w:t>
      </w:r>
    </w:p>
    <w:p w14:paraId="6A58634D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25 — </w:t>
      </w:r>
      <w:proofErr w:type="gramStart"/>
      <w:r w:rsidRPr="008C1C1C">
        <w:rPr>
          <w:rFonts w:ascii="Consolas" w:hAnsi="Consolas" w:cs="Consolas"/>
          <w:color w:val="374151"/>
          <w:sz w:val="21"/>
          <w:lang w:val="ru-RU"/>
        </w:rPr>
        <w:t>Файл .</w:t>
      </w:r>
      <w:proofErr w:type="spellStart"/>
      <w:r>
        <w:rPr>
          <w:rFonts w:ascii="Consolas" w:hAnsi="Consolas" w:cs="Consolas"/>
          <w:color w:val="374151"/>
          <w:sz w:val="21"/>
        </w:rPr>
        <w:t>gitignore</w:t>
      </w:r>
      <w:proofErr w:type="spellEnd"/>
      <w:proofErr w:type="gram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проекта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вставить: содержимое .</w:t>
      </w:r>
      <w:proofErr w:type="spellStart"/>
      <w:r>
        <w:rPr>
          <w:rFonts w:ascii="Consolas" w:hAnsi="Consolas" w:cs="Consolas"/>
          <w:color w:val="374151"/>
          <w:sz w:val="21"/>
        </w:rPr>
        <w:t>gitignore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(открыть в </w:t>
      </w:r>
      <w:r>
        <w:rPr>
          <w:rFonts w:ascii="Consolas" w:hAnsi="Consolas" w:cs="Consolas"/>
          <w:color w:val="374151"/>
          <w:sz w:val="21"/>
        </w:rPr>
        <w:t>Visual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Studio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) — видны строки </w:t>
      </w:r>
      <w:r>
        <w:rPr>
          <w:rFonts w:ascii="Consolas" w:hAnsi="Consolas" w:cs="Consolas"/>
          <w:color w:val="374151"/>
          <w:sz w:val="21"/>
        </w:rPr>
        <w:t>bin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/, </w:t>
      </w:r>
      <w:r>
        <w:rPr>
          <w:rFonts w:ascii="Consolas" w:hAnsi="Consolas" w:cs="Consolas"/>
          <w:color w:val="374151"/>
          <w:sz w:val="21"/>
        </w:rPr>
        <w:t>obj</w:t>
      </w:r>
      <w:r w:rsidRPr="008C1C1C">
        <w:rPr>
          <w:rFonts w:ascii="Consolas" w:hAnsi="Consolas" w:cs="Consolas"/>
          <w:color w:val="374151"/>
          <w:sz w:val="21"/>
          <w:lang w:val="ru-RU"/>
        </w:rPr>
        <w:t>/, .</w:t>
      </w:r>
      <w:r>
        <w:rPr>
          <w:rFonts w:ascii="Consolas" w:hAnsi="Consolas" w:cs="Consolas"/>
          <w:color w:val="374151"/>
          <w:sz w:val="21"/>
        </w:rPr>
        <w:t>vs</w:t>
      </w:r>
      <w:r w:rsidRPr="008C1C1C">
        <w:rPr>
          <w:rFonts w:ascii="Consolas" w:hAnsi="Consolas" w:cs="Consolas"/>
          <w:color w:val="374151"/>
          <w:sz w:val="21"/>
          <w:lang w:val="ru-RU"/>
        </w:rPr>
        <w:t>/.</w:t>
      </w:r>
    </w:p>
    <w:p w14:paraId="5BE675C9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334180AE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Создан локальный репозиторий, </w:t>
      </w:r>
      <w:proofErr w:type="gramStart"/>
      <w:r w:rsidRPr="008C1C1C">
        <w:rPr>
          <w:rFonts w:cs="Times New Roman"/>
          <w:lang w:val="ru-RU"/>
        </w:rPr>
        <w:t>настроен .</w:t>
      </w:r>
      <w:proofErr w:type="spellStart"/>
      <w:r>
        <w:rPr>
          <w:rFonts w:cs="Times New Roman"/>
        </w:rPr>
        <w:t>gitignore</w:t>
      </w:r>
      <w:proofErr w:type="spellEnd"/>
      <w:proofErr w:type="gramEnd"/>
      <w:r w:rsidRPr="008C1C1C">
        <w:rPr>
          <w:rFonts w:cs="Times New Roman"/>
          <w:lang w:val="ru-RU"/>
        </w:rPr>
        <w:t xml:space="preserve">, зафиксированы этапы разработки структурированными коммитами </w:t>
      </w:r>
      <w:r w:rsidRPr="008C1C1C">
        <w:rPr>
          <w:rFonts w:cs="Times New Roman"/>
          <w:highlight w:val="yellow"/>
          <w:lang w:val="ru-RU"/>
        </w:rPr>
        <w:t>[подтвердить после выполнения]</w:t>
      </w:r>
      <w:r w:rsidRPr="008C1C1C">
        <w:rPr>
          <w:rFonts w:cs="Times New Roman"/>
          <w:lang w:val="ru-RU"/>
        </w:rPr>
        <w:t>.</w:t>
      </w:r>
    </w:p>
    <w:p w14:paraId="72F252D3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55604AA8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 xml:space="preserve">РАЗДЕЛ 13. ПР №9. ЛОКАЛЬНЫЙ </w:t>
      </w:r>
      <w:r>
        <w:rPr>
          <w:rFonts w:cs="Times New Roman"/>
          <w:b/>
          <w:color w:val="1F2937"/>
          <w:sz w:val="32"/>
        </w:rPr>
        <w:t>GIT</w:t>
      </w:r>
      <w:r w:rsidRPr="008C1C1C">
        <w:rPr>
          <w:rFonts w:cs="Times New Roman"/>
          <w:b/>
          <w:color w:val="1F2937"/>
          <w:sz w:val="32"/>
          <w:lang w:val="ru-RU"/>
        </w:rPr>
        <w:t xml:space="preserve"> (ПРОД.) (23.10.2026)</w:t>
      </w:r>
    </w:p>
    <w:p w14:paraId="6A1CFF59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757CDDE2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Практика ветвления в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: создание </w:t>
      </w:r>
      <w:r>
        <w:rPr>
          <w:rFonts w:cs="Times New Roman"/>
        </w:rPr>
        <w:t>feature</w:t>
      </w:r>
      <w:r w:rsidRPr="008C1C1C">
        <w:rPr>
          <w:rFonts w:cs="Times New Roman"/>
          <w:lang w:val="ru-RU"/>
        </w:rPr>
        <w:t>-веток, моделирование конфликтов в дизайнере .</w:t>
      </w:r>
      <w:proofErr w:type="spellStart"/>
      <w:r>
        <w:rPr>
          <w:rFonts w:cs="Times New Roman"/>
        </w:rPr>
        <w:t>xsd</w:t>
      </w:r>
      <w:proofErr w:type="spellEnd"/>
      <w:r w:rsidRPr="008C1C1C">
        <w:rPr>
          <w:rFonts w:cs="Times New Roman"/>
          <w:lang w:val="ru-RU"/>
        </w:rPr>
        <w:t xml:space="preserve"> и их успешное разрешение.</w:t>
      </w:r>
    </w:p>
    <w:p w14:paraId="52591E29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3FE6FCDC" w14:textId="77777777" w:rsidR="001E2C17" w:rsidRDefault="008C1C1C">
      <w:pPr>
        <w:spacing w:before="40" w:after="60"/>
        <w:ind w:firstLine="288"/>
      </w:pPr>
      <w:r>
        <w:rPr>
          <w:rFonts w:cs="Times New Roman"/>
          <w:b/>
          <w:color w:val="4B5563"/>
        </w:rPr>
        <w:t xml:space="preserve">• </w:t>
      </w:r>
      <w:proofErr w:type="spellStart"/>
      <w:r>
        <w:rPr>
          <w:rFonts w:cs="Times New Roman"/>
        </w:rPr>
        <w:t>Созданы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функциональные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ветки</w:t>
      </w:r>
      <w:proofErr w:type="spellEnd"/>
      <w:r>
        <w:rPr>
          <w:rFonts w:cs="Times New Roman"/>
        </w:rPr>
        <w:t>: git branch feature/auth и git branch feature/master-detail.</w:t>
      </w:r>
    </w:p>
    <w:p w14:paraId="1B7F6854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 ветке </w:t>
      </w:r>
      <w:r>
        <w:rPr>
          <w:rFonts w:cs="Times New Roman"/>
        </w:rPr>
        <w:t>feature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auth</w:t>
      </w:r>
      <w:r w:rsidRPr="008C1C1C">
        <w:rPr>
          <w:rFonts w:cs="Times New Roman"/>
          <w:lang w:val="ru-RU"/>
        </w:rPr>
        <w:t xml:space="preserve"> внесено изменение в файл </w:t>
      </w:r>
      <w:proofErr w:type="spellStart"/>
      <w:r>
        <w:rPr>
          <w:rFonts w:cs="Times New Roman"/>
        </w:rPr>
        <w:t>FrmLogin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cs</w:t>
      </w:r>
      <w:r w:rsidRPr="008C1C1C">
        <w:rPr>
          <w:rFonts w:cs="Times New Roman"/>
          <w:lang w:val="ru-RU"/>
        </w:rPr>
        <w:t xml:space="preserve"> (например, текст сообщения об ошибке входа), в ветке </w:t>
      </w:r>
      <w:r>
        <w:rPr>
          <w:rFonts w:cs="Times New Roman"/>
        </w:rPr>
        <w:t>feature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master</w:t>
      </w:r>
      <w:r w:rsidRPr="008C1C1C">
        <w:rPr>
          <w:rFonts w:cs="Times New Roman"/>
          <w:lang w:val="ru-RU"/>
        </w:rPr>
        <w:t>-</w:t>
      </w:r>
      <w:r>
        <w:rPr>
          <w:rFonts w:cs="Times New Roman"/>
        </w:rPr>
        <w:t>detail</w:t>
      </w:r>
      <w:r w:rsidRPr="008C1C1C">
        <w:rPr>
          <w:rFonts w:cs="Times New Roman"/>
          <w:lang w:val="ru-RU"/>
        </w:rPr>
        <w:t xml:space="preserve"> — изменение в </w:t>
      </w:r>
      <w:proofErr w:type="spellStart"/>
      <w:r>
        <w:rPr>
          <w:rFonts w:cs="Times New Roman"/>
        </w:rPr>
        <w:t>FrmAthlete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cs</w:t>
      </w:r>
      <w:r w:rsidRPr="008C1C1C">
        <w:rPr>
          <w:rFonts w:cs="Times New Roman"/>
          <w:lang w:val="ru-RU"/>
        </w:rPr>
        <w:t>; в обеих ветках выполнены коммиты.</w:t>
      </w:r>
    </w:p>
    <w:p w14:paraId="01D22148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Смоделирован конфликт слияния: обе ветки изменяют одну и ту же строку файла </w:t>
      </w:r>
      <w:proofErr w:type="spellStart"/>
      <w:r>
        <w:rPr>
          <w:rFonts w:cs="Times New Roman"/>
        </w:rPr>
        <w:t>FrmAthlete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cs</w:t>
      </w:r>
      <w:r w:rsidRPr="008C1C1C">
        <w:rPr>
          <w:rFonts w:cs="Times New Roman"/>
          <w:lang w:val="ru-RU"/>
        </w:rPr>
        <w:t xml:space="preserve"> (например, текст </w:t>
      </w:r>
      <w:proofErr w:type="spellStart"/>
      <w:r>
        <w:rPr>
          <w:rFonts w:cs="Times New Roman"/>
        </w:rPr>
        <w:t>lblProgram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Text</w:t>
      </w:r>
      <w:r w:rsidRPr="008C1C1C">
        <w:rPr>
          <w:rFonts w:cs="Times New Roman"/>
          <w:lang w:val="ru-RU"/>
        </w:rPr>
        <w:t xml:space="preserve"> = "Программа не назначена"). При втором </w:t>
      </w:r>
      <w:r>
        <w:rPr>
          <w:rFonts w:cs="Times New Roman"/>
        </w:rPr>
        <w:t>merge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остановил слияние и пометил файл маркерами &lt;&lt;&lt;&lt;&lt;</w:t>
      </w:r>
      <w:proofErr w:type="gramStart"/>
      <w:r w:rsidRPr="008C1C1C">
        <w:rPr>
          <w:rFonts w:cs="Times New Roman"/>
          <w:lang w:val="ru-RU"/>
        </w:rPr>
        <w:t xml:space="preserve">&lt;&lt; </w:t>
      </w:r>
      <w:r>
        <w:rPr>
          <w:rFonts w:cs="Times New Roman"/>
        </w:rPr>
        <w:t>HEAD</w:t>
      </w:r>
      <w:proofErr w:type="gramEnd"/>
      <w:r w:rsidRPr="008C1C1C">
        <w:rPr>
          <w:rFonts w:cs="Times New Roman"/>
          <w:lang w:val="ru-RU"/>
        </w:rPr>
        <w:t>, =======, &gt;&gt;&gt;&gt;&gt;&gt;&gt;. Файл схемы .</w:t>
      </w:r>
      <w:proofErr w:type="spellStart"/>
      <w:r>
        <w:rPr>
          <w:rFonts w:cs="Times New Roman"/>
        </w:rPr>
        <w:t>xsd</w:t>
      </w:r>
      <w:proofErr w:type="spellEnd"/>
      <w:r w:rsidRPr="008C1C1C">
        <w:rPr>
          <w:rFonts w:cs="Times New Roman"/>
          <w:lang w:val="ru-RU"/>
        </w:rPr>
        <w:t xml:space="preserve"> в конфликте не использовался, так как он формируется конструктором и плохо читается вручную.</w:t>
      </w:r>
    </w:p>
    <w:p w14:paraId="7553748F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Конфликт разрешен вручную: оставлен нужный вариант строки, маркеры удалены, выполнены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add</w:t>
      </w:r>
      <w:r w:rsidRPr="008C1C1C">
        <w:rPr>
          <w:rFonts w:cs="Times New Roman"/>
          <w:lang w:val="ru-RU"/>
        </w:rPr>
        <w:t xml:space="preserve"> и </w:t>
      </w:r>
      <w:proofErr w:type="spellStart"/>
      <w:r w:rsidRPr="008C1C1C">
        <w:rPr>
          <w:rFonts w:cs="Times New Roman"/>
          <w:lang w:val="ru-RU"/>
        </w:rPr>
        <w:t>мерж</w:t>
      </w:r>
      <w:proofErr w:type="spellEnd"/>
      <w:r w:rsidRPr="008C1C1C">
        <w:rPr>
          <w:rFonts w:cs="Times New Roman"/>
          <w:lang w:val="ru-RU"/>
        </w:rPr>
        <w:t xml:space="preserve">-коммит. Граф истории просмотрен командой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log</w:t>
      </w:r>
      <w:r w:rsidRPr="008C1C1C">
        <w:rPr>
          <w:rFonts w:cs="Times New Roman"/>
          <w:lang w:val="ru-RU"/>
        </w:rPr>
        <w:t xml:space="preserve"> --</w:t>
      </w:r>
      <w:r>
        <w:rPr>
          <w:rFonts w:cs="Times New Roman"/>
        </w:rPr>
        <w:t>graph</w:t>
      </w:r>
      <w:r w:rsidRPr="008C1C1C">
        <w:rPr>
          <w:rFonts w:cs="Times New Roman"/>
          <w:lang w:val="ru-RU"/>
        </w:rPr>
        <w:t xml:space="preserve"> --</w:t>
      </w:r>
      <w:proofErr w:type="spellStart"/>
      <w:r>
        <w:rPr>
          <w:rFonts w:cs="Times New Roman"/>
        </w:rPr>
        <w:t>oneline</w:t>
      </w:r>
      <w:proofErr w:type="spellEnd"/>
      <w:r w:rsidRPr="008C1C1C">
        <w:rPr>
          <w:rFonts w:cs="Times New Roman"/>
          <w:lang w:val="ru-RU"/>
        </w:rPr>
        <w:t xml:space="preserve"> --</w:t>
      </w:r>
      <w:r>
        <w:rPr>
          <w:rFonts w:cs="Times New Roman"/>
        </w:rPr>
        <w:t>all</w:t>
      </w:r>
      <w:r w:rsidRPr="008C1C1C">
        <w:rPr>
          <w:rFonts w:cs="Times New Roman"/>
          <w:lang w:val="ru-RU"/>
        </w:rPr>
        <w:t>.</w:t>
      </w:r>
    </w:p>
    <w:p w14:paraId="1DAB950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5A8005ED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8 — Последовательность команд ветвления и разрешения конфликта</w:t>
      </w:r>
    </w:p>
    <w:p w14:paraId="7C7048A2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>git checkout -b feature/auth</w:t>
      </w:r>
      <w:r>
        <w:rPr>
          <w:rFonts w:ascii="Consolas" w:hAnsi="Consolas" w:cs="Consolas"/>
          <w:color w:val="1F2937"/>
          <w:sz w:val="17"/>
        </w:rPr>
        <w:br/>
        <w:t># правка FrmLogin.cs и FrmAthlete.cs (строка lblProgram.Text)</w:t>
      </w:r>
      <w:r>
        <w:rPr>
          <w:rFonts w:ascii="Consolas" w:hAnsi="Consolas" w:cs="Consolas"/>
          <w:color w:val="1F2937"/>
          <w:sz w:val="17"/>
        </w:rPr>
        <w:br/>
        <w:t>git commit -am "feat(auth): improve login messages"</w:t>
      </w:r>
      <w:r>
        <w:rPr>
          <w:rFonts w:ascii="Consolas" w:hAnsi="Consolas" w:cs="Consolas"/>
          <w:color w:val="1F2937"/>
          <w:sz w:val="17"/>
        </w:rPr>
        <w:br/>
        <w:t>git checkout master</w:t>
      </w:r>
      <w:r>
        <w:rPr>
          <w:rFonts w:ascii="Consolas" w:hAnsi="Consolas" w:cs="Consolas"/>
          <w:color w:val="1F2937"/>
          <w:sz w:val="17"/>
        </w:rPr>
        <w:br/>
        <w:t>git checkout -b feature/master-detail</w:t>
      </w:r>
      <w:r>
        <w:rPr>
          <w:rFonts w:ascii="Consolas" w:hAnsi="Consolas" w:cs="Consolas"/>
          <w:color w:val="1F2937"/>
          <w:sz w:val="17"/>
        </w:rPr>
        <w:br/>
        <w:t># правка той же строки FrmAthlete.cs другим текстом</w:t>
      </w:r>
      <w:r>
        <w:rPr>
          <w:rFonts w:ascii="Consolas" w:hAnsi="Consolas" w:cs="Consolas"/>
          <w:color w:val="1F2937"/>
          <w:sz w:val="17"/>
        </w:rPr>
        <w:br/>
        <w:t>git commit -am "feat(athlete): rename empty program label"</w:t>
      </w:r>
      <w:r>
        <w:rPr>
          <w:rFonts w:ascii="Consolas" w:hAnsi="Consolas" w:cs="Consolas"/>
          <w:color w:val="1F2937"/>
          <w:sz w:val="17"/>
        </w:rPr>
        <w:br/>
        <w:t>git checkout master</w:t>
      </w:r>
      <w:r>
        <w:rPr>
          <w:rFonts w:ascii="Consolas" w:hAnsi="Consolas" w:cs="Consolas"/>
          <w:color w:val="1F2937"/>
          <w:sz w:val="17"/>
        </w:rPr>
        <w:br/>
        <w:t>git merge feature/auth</w:t>
      </w:r>
      <w:r>
        <w:rPr>
          <w:rFonts w:ascii="Consolas" w:hAnsi="Consolas" w:cs="Consolas"/>
          <w:color w:val="1F2937"/>
          <w:sz w:val="17"/>
        </w:rPr>
        <w:br/>
        <w:t>git merge feature/master-detail      # CONFLICT</w:t>
      </w:r>
      <w:r>
        <w:rPr>
          <w:rFonts w:ascii="Consolas" w:hAnsi="Consolas" w:cs="Consolas"/>
          <w:color w:val="1F2937"/>
          <w:sz w:val="17"/>
        </w:rPr>
        <w:br/>
        <w:t># ручное исправление файла, затем:</w:t>
      </w:r>
      <w:r>
        <w:rPr>
          <w:rFonts w:ascii="Consolas" w:hAnsi="Consolas" w:cs="Consolas"/>
          <w:color w:val="1F2937"/>
          <w:sz w:val="17"/>
        </w:rPr>
        <w:br/>
        <w:t>git add FrmAthlete.cs</w:t>
      </w:r>
      <w:r>
        <w:rPr>
          <w:rFonts w:ascii="Consolas" w:hAnsi="Consolas" w:cs="Consolas"/>
          <w:color w:val="1F2937"/>
          <w:sz w:val="17"/>
        </w:rPr>
        <w:br/>
        <w:t>git commit -m "merge: resolve conflict in FrmAthlete.cs"</w:t>
      </w:r>
      <w:r>
        <w:rPr>
          <w:rFonts w:ascii="Consolas" w:hAnsi="Consolas" w:cs="Consolas"/>
          <w:color w:val="1F2937"/>
          <w:sz w:val="17"/>
        </w:rPr>
        <w:br/>
        <w:t>git log --graph --oneline --all</w:t>
      </w:r>
    </w:p>
    <w:p w14:paraId="7A9F727F" w14:textId="77777777" w:rsidR="001E2C17" w:rsidRDefault="008C1C1C">
      <w:pPr>
        <w:shd w:val="clear" w:color="auto" w:fill="F3F4F6"/>
        <w:spacing w:before="120" w:after="160"/>
        <w:ind w:left="706" w:right="288"/>
      </w:pPr>
      <w:r>
        <w:rPr>
          <w:rFonts w:ascii="Consolas" w:hAnsi="Consolas" w:cs="Consolas"/>
          <w:color w:val="374151"/>
          <w:sz w:val="21"/>
        </w:rPr>
        <w:t>/* [МЕСТО ДЛЯ СКРИНШОТА] */</w:t>
      </w:r>
      <w:r>
        <w:rPr>
          <w:rFonts w:ascii="Consolas" w:hAnsi="Consolas" w:cs="Consolas"/>
          <w:color w:val="374151"/>
          <w:sz w:val="21"/>
        </w:rPr>
        <w:br/>
        <w:t>// Рисунок 26 — Конфликт слияния с маркерами в файле</w:t>
      </w:r>
      <w:r>
        <w:rPr>
          <w:rFonts w:ascii="Consolas" w:hAnsi="Consolas" w:cs="Consolas"/>
          <w:color w:val="374151"/>
          <w:sz w:val="21"/>
        </w:rPr>
        <w:br/>
        <w:t>// Что вставить: файл FrmAthlete.cs в Visual Studio в момент конфликта (видны маркеры &lt;&lt;&lt;&lt;&lt;&lt;&lt; HEAD,</w:t>
      </w:r>
      <w:r>
        <w:rPr>
          <w:rFonts w:ascii="Consolas" w:hAnsi="Consolas" w:cs="Consolas"/>
          <w:color w:val="374151"/>
          <w:sz w:val="21"/>
        </w:rPr>
        <w:br/>
        <w:t>// =======, &gt;&gt;&gt;&gt;&gt;&gt;&gt;) либо консоль с сообщением «CONFLICT (content): Merge conflict in …».</w:t>
      </w:r>
    </w:p>
    <w:p w14:paraId="51F877E2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27 — Граф коммитов после разрешения слияния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</w: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t xml:space="preserve">// Что вставить: консоль с результатом </w:t>
      </w:r>
      <w:r>
        <w:rPr>
          <w:rFonts w:ascii="Consolas" w:hAnsi="Consolas" w:cs="Consolas"/>
          <w:color w:val="374151"/>
          <w:sz w:val="21"/>
        </w:rPr>
        <w:t>git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log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--</w:t>
      </w:r>
      <w:r>
        <w:rPr>
          <w:rFonts w:ascii="Consolas" w:hAnsi="Consolas" w:cs="Consolas"/>
          <w:color w:val="374151"/>
          <w:sz w:val="21"/>
        </w:rPr>
        <w:t>graph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--</w:t>
      </w:r>
      <w:proofErr w:type="spellStart"/>
      <w:r>
        <w:rPr>
          <w:rFonts w:ascii="Consolas" w:hAnsi="Consolas" w:cs="Consolas"/>
          <w:color w:val="374151"/>
          <w:sz w:val="21"/>
        </w:rPr>
        <w:t>oneline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--</w:t>
      </w:r>
      <w:r>
        <w:rPr>
          <w:rFonts w:ascii="Consolas" w:hAnsi="Consolas" w:cs="Consolas"/>
          <w:color w:val="374151"/>
          <w:sz w:val="21"/>
        </w:rPr>
        <w:t>all</w:t>
      </w:r>
      <w:r w:rsidRPr="008C1C1C">
        <w:rPr>
          <w:rFonts w:ascii="Consolas" w:hAnsi="Consolas" w:cs="Consolas"/>
          <w:color w:val="374151"/>
          <w:sz w:val="21"/>
          <w:lang w:val="ru-RU"/>
        </w:rPr>
        <w:t>: видны обе ветки 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 w:rsidRPr="008C1C1C">
        <w:rPr>
          <w:rFonts w:ascii="Consolas" w:hAnsi="Consolas" w:cs="Consolas"/>
          <w:color w:val="374151"/>
          <w:sz w:val="21"/>
          <w:lang w:val="ru-RU"/>
        </w:rPr>
        <w:t>мерж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-коммит.</w:t>
      </w:r>
    </w:p>
    <w:p w14:paraId="441BFBC8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009709F7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Отработаны ветвление, слияние и разрешение конфликта в локальном репозитории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</w:t>
      </w:r>
      <w:r w:rsidRPr="008C1C1C">
        <w:rPr>
          <w:rFonts w:cs="Times New Roman"/>
          <w:highlight w:val="yellow"/>
          <w:lang w:val="ru-RU"/>
        </w:rPr>
        <w:t>[подтвердить после выполнения]</w:t>
      </w:r>
      <w:r w:rsidRPr="008C1C1C">
        <w:rPr>
          <w:rFonts w:cs="Times New Roman"/>
          <w:lang w:val="ru-RU"/>
        </w:rPr>
        <w:t>. Основная ветка сохранена в рабочем состоянии.</w:t>
      </w:r>
    </w:p>
    <w:p w14:paraId="3D660832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0E553A3D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14. ПР №10. РАЗРАБОТКА ГРАФИЧЕСКОГО ИНТЕРФЕЙСА ПРОГРАММНОГО ПРОДУКТА (ЧАСТЬ 1) (26.10.2026)</w:t>
      </w:r>
    </w:p>
    <w:p w14:paraId="76A7ED74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234D7D4B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Проектирование современного пользовательского интерфейса авторизации и регистрации на компонентах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 xml:space="preserve">3 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>.</w:t>
      </w:r>
    </w:p>
    <w:p w14:paraId="6ECC6D5A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338BFDFF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Формы </w:t>
      </w:r>
      <w:proofErr w:type="spellStart"/>
      <w:r>
        <w:rPr>
          <w:rFonts w:cs="Times New Roman"/>
        </w:rPr>
        <w:t>FrmLogin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FrmRegister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FrmAthlete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FrmTrainer</w:t>
      </w:r>
      <w:proofErr w:type="spellEnd"/>
      <w:r w:rsidRPr="008C1C1C">
        <w:rPr>
          <w:rFonts w:cs="Times New Roman"/>
          <w:lang w:val="ru-RU"/>
        </w:rPr>
        <w:t xml:space="preserve"> наследуются от стандартного класса </w:t>
      </w:r>
      <w:r>
        <w:rPr>
          <w:rFonts w:cs="Times New Roman"/>
        </w:rPr>
        <w:t>Form</w:t>
      </w:r>
      <w:r w:rsidRPr="008C1C1C">
        <w:rPr>
          <w:rFonts w:cs="Times New Roman"/>
          <w:lang w:val="ru-RU"/>
        </w:rPr>
        <w:t xml:space="preserve"> (а не от </w:t>
      </w:r>
      <w:proofErr w:type="spellStart"/>
      <w:r>
        <w:rPr>
          <w:rFonts w:cs="Times New Roman"/>
        </w:rPr>
        <w:t>MaterialForm</w:t>
      </w:r>
      <w:proofErr w:type="spellEnd"/>
      <w:r w:rsidRPr="008C1C1C">
        <w:rPr>
          <w:rFonts w:cs="Times New Roman"/>
          <w:lang w:val="ru-RU"/>
        </w:rPr>
        <w:t xml:space="preserve">): библиотека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>3.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 xml:space="preserve"> поставляется как набор компонентов. Единый стиль задан одинаковой цветовой гаммой (сине-фиолетовый фон боковой панели, светлая рабочая область).</w:t>
      </w:r>
    </w:p>
    <w:p w14:paraId="1C9BF37C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Использованы компоненты </w:t>
      </w:r>
      <w:proofErr w:type="spellStart"/>
      <w:r>
        <w:rPr>
          <w:rFonts w:cs="Times New Roman"/>
        </w:rPr>
        <w:t>MaterialRoundedPanel</w:t>
      </w:r>
      <w:proofErr w:type="spellEnd"/>
      <w:r w:rsidRPr="008C1C1C">
        <w:rPr>
          <w:rFonts w:cs="Times New Roman"/>
          <w:lang w:val="ru-RU"/>
        </w:rPr>
        <w:t xml:space="preserve"> (карточки), </w:t>
      </w:r>
      <w:proofErr w:type="spellStart"/>
      <w:r>
        <w:rPr>
          <w:rFonts w:cs="Times New Roman"/>
        </w:rPr>
        <w:t>MaterialButton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MaterialLabel</w:t>
      </w:r>
      <w:proofErr w:type="spellEnd"/>
      <w:r w:rsidRPr="008C1C1C">
        <w:rPr>
          <w:rFonts w:cs="Times New Roman"/>
          <w:lang w:val="ru-RU"/>
        </w:rPr>
        <w:t xml:space="preserve"> и поля ввода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 xml:space="preserve">3 для логина и пароля. </w:t>
      </w:r>
      <w:r w:rsidRPr="008C1C1C">
        <w:rPr>
          <w:rFonts w:cs="Times New Roman"/>
          <w:highlight w:val="yellow"/>
          <w:lang w:val="ru-RU"/>
        </w:rPr>
        <w:t xml:space="preserve">[ПРОВЕРЬТЕ тип </w:t>
      </w:r>
      <w:proofErr w:type="spellStart"/>
      <w:r>
        <w:rPr>
          <w:rFonts w:cs="Times New Roman"/>
          <w:highlight w:val="yellow"/>
        </w:rPr>
        <w:t>txtLogin</w:t>
      </w:r>
      <w:proofErr w:type="spellEnd"/>
      <w:r w:rsidRPr="008C1C1C">
        <w:rPr>
          <w:rFonts w:cs="Times New Roman"/>
          <w:highlight w:val="yellow"/>
          <w:lang w:val="ru-RU"/>
        </w:rPr>
        <w:t xml:space="preserve"> в окне «Свойства» и при необходимости поправьте название компонента.]</w:t>
      </w:r>
    </w:p>
    <w:p w14:paraId="25D89957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Логика входа (листинг 9): проверка заполнения полей, поиск пользователя запросом </w:t>
      </w:r>
      <w:proofErr w:type="spellStart"/>
      <w:r>
        <w:rPr>
          <w:rFonts w:cs="Times New Roman"/>
        </w:rPr>
        <w:t>LoginQuery</w:t>
      </w:r>
      <w:proofErr w:type="spellEnd"/>
      <w:r w:rsidRPr="008C1C1C">
        <w:rPr>
          <w:rFonts w:cs="Times New Roman"/>
          <w:lang w:val="ru-RU"/>
        </w:rPr>
        <w:t>, сверка пароля, переход к окну по роли. Сверка пароля выполняется прямым сравнением (см. раздел 11).</w:t>
      </w:r>
    </w:p>
    <w:p w14:paraId="017F686A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Регистрация (листинг 10): проверка заполнения всех полей, минимальная длина пароля 8 символов, совпадение пароля и подтверждения, уникальность логина; новому пользователю присваивается роль </w:t>
      </w:r>
      <w:r>
        <w:rPr>
          <w:rFonts w:cs="Times New Roman"/>
        </w:rPr>
        <w:t>Athlete</w:t>
      </w:r>
      <w:r w:rsidRPr="008C1C1C">
        <w:rPr>
          <w:rFonts w:cs="Times New Roman"/>
          <w:lang w:val="ru-RU"/>
        </w:rPr>
        <w:t>.</w:t>
      </w:r>
    </w:p>
    <w:p w14:paraId="0FD55AC4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Ролевая модель: </w:t>
      </w:r>
      <w:r>
        <w:rPr>
          <w:rFonts w:cs="Times New Roman"/>
        </w:rPr>
        <w:t>Athlete</w:t>
      </w:r>
      <w:r w:rsidRPr="008C1C1C">
        <w:rPr>
          <w:rFonts w:cs="Times New Roman"/>
          <w:lang w:val="ru-RU"/>
        </w:rPr>
        <w:t xml:space="preserve"> → </w:t>
      </w:r>
      <w:proofErr w:type="spellStart"/>
      <w:r>
        <w:rPr>
          <w:rFonts w:cs="Times New Roman"/>
        </w:rPr>
        <w:t>FrmAthlete</w:t>
      </w:r>
      <w:proofErr w:type="spellEnd"/>
      <w:r w:rsidRPr="008C1C1C">
        <w:rPr>
          <w:rFonts w:cs="Times New Roman"/>
          <w:lang w:val="ru-RU"/>
        </w:rPr>
        <w:t xml:space="preserve"> (карточка программы, упражнения, программы, результаты), </w:t>
      </w:r>
      <w:r>
        <w:rPr>
          <w:rFonts w:cs="Times New Roman"/>
        </w:rPr>
        <w:t>Trainer</w:t>
      </w:r>
      <w:r w:rsidRPr="008C1C1C">
        <w:rPr>
          <w:rFonts w:cs="Times New Roman"/>
          <w:lang w:val="ru-RU"/>
        </w:rPr>
        <w:t xml:space="preserve"> → </w:t>
      </w:r>
      <w:proofErr w:type="spellStart"/>
      <w:r>
        <w:rPr>
          <w:rFonts w:cs="Times New Roman"/>
        </w:rPr>
        <w:t>FrmTrainer</w:t>
      </w:r>
      <w:proofErr w:type="spellEnd"/>
      <w:r w:rsidRPr="008C1C1C">
        <w:rPr>
          <w:rFonts w:cs="Times New Roman"/>
          <w:lang w:val="ru-RU"/>
        </w:rPr>
        <w:t xml:space="preserve"> (атлеты, статистика, назначение программ, правка результатов). Для роли </w:t>
      </w:r>
      <w:r>
        <w:rPr>
          <w:rFonts w:cs="Times New Roman"/>
        </w:rPr>
        <w:t>Admin</w:t>
      </w:r>
      <w:r w:rsidRPr="008C1C1C">
        <w:rPr>
          <w:rFonts w:cs="Times New Roman"/>
          <w:lang w:val="ru-RU"/>
        </w:rPr>
        <w:t xml:space="preserve"> форма </w:t>
      </w:r>
      <w:proofErr w:type="spellStart"/>
      <w:r>
        <w:rPr>
          <w:rFonts w:cs="Times New Roman"/>
        </w:rPr>
        <w:t>FrmAdmin</w:t>
      </w:r>
      <w:proofErr w:type="spellEnd"/>
      <w:r w:rsidRPr="008C1C1C">
        <w:rPr>
          <w:rFonts w:cs="Times New Roman"/>
          <w:lang w:val="ru-RU"/>
        </w:rPr>
        <w:t xml:space="preserve"> создана, но в авторизации не подключена — выводится сообщение «Для этой роли окно пока не настроено».</w:t>
      </w:r>
    </w:p>
    <w:p w14:paraId="0707C3C9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Привязка нового спортсмена к тренеру (</w:t>
      </w:r>
      <w:r>
        <w:rPr>
          <w:rFonts w:cs="Times New Roman"/>
        </w:rPr>
        <w:t>Users</w:t>
      </w:r>
      <w:r w:rsidRPr="008C1C1C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TrainerId</w:t>
      </w:r>
      <w:proofErr w:type="spellEnd"/>
      <w:r w:rsidRPr="008C1C1C">
        <w:rPr>
          <w:rFonts w:cs="Times New Roman"/>
          <w:lang w:val="ru-RU"/>
        </w:rPr>
        <w:t>) выполняется администратором в БД; пока тренер не назначен, спортсмен не отображается в списке тренера.</w:t>
      </w:r>
    </w:p>
    <w:p w14:paraId="4FEEA5EF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1160B4F4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9 — Авторизация (</w:t>
      </w:r>
      <w:proofErr w:type="spellStart"/>
      <w:r>
        <w:rPr>
          <w:rFonts w:cs="Times New Roman"/>
          <w:i/>
          <w:sz w:val="24"/>
        </w:rPr>
        <w:t>FrmLogin</w:t>
      </w:r>
      <w:proofErr w:type="spellEnd"/>
      <w:r w:rsidRPr="008C1C1C">
        <w:rPr>
          <w:rFonts w:cs="Times New Roman"/>
          <w:i/>
          <w:sz w:val="24"/>
          <w:lang w:val="ru-RU"/>
        </w:rPr>
        <w:t>.</w:t>
      </w:r>
      <w:r>
        <w:rPr>
          <w:rFonts w:cs="Times New Roman"/>
          <w:i/>
          <w:sz w:val="24"/>
        </w:rPr>
        <w:t>cs</w:t>
      </w:r>
      <w:r w:rsidRPr="008C1C1C">
        <w:rPr>
          <w:rFonts w:cs="Times New Roman"/>
          <w:i/>
          <w:sz w:val="24"/>
          <w:lang w:val="ru-RU"/>
        </w:rPr>
        <w:t>)</w:t>
      </w:r>
    </w:p>
    <w:p w14:paraId="460ABED2" w14:textId="77777777" w:rsidR="001E2C17" w:rsidRPr="008C1C1C" w:rsidRDefault="008C1C1C">
      <w:pPr>
        <w:shd w:val="clear" w:color="auto" w:fill="F3F4F6"/>
        <w:spacing w:before="60" w:after="160" w:line="240" w:lineRule="auto"/>
        <w:ind w:left="170" w:right="170"/>
        <w:rPr>
          <w:lang w:val="ru-RU"/>
        </w:rPr>
      </w:pPr>
      <w:r>
        <w:rPr>
          <w:rFonts w:ascii="Consolas" w:hAnsi="Consolas" w:cs="Consolas"/>
          <w:color w:val="1F2937"/>
          <w:sz w:val="17"/>
        </w:rPr>
        <w:t>private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void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btnLogin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_</w:t>
      </w:r>
      <w:r>
        <w:rPr>
          <w:rFonts w:ascii="Consolas" w:hAnsi="Consolas" w:cs="Consolas"/>
          <w:color w:val="1F2937"/>
          <w:sz w:val="17"/>
        </w:rPr>
        <w:t>Click</w:t>
      </w:r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object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sender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1F2937"/>
          <w:sz w:val="17"/>
        </w:rPr>
        <w:t>EventArgs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e</w:t>
      </w:r>
      <w:r w:rsidRPr="008C1C1C">
        <w:rPr>
          <w:rFonts w:ascii="Consolas" w:hAnsi="Consolas" w:cs="Consolas"/>
          <w:color w:val="1F2937"/>
          <w:sz w:val="17"/>
          <w:lang w:val="ru-RU"/>
        </w:rPr>
        <w:t>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>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login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proofErr w:type="spellStart"/>
      <w:r>
        <w:rPr>
          <w:rFonts w:ascii="Consolas" w:hAnsi="Consolas" w:cs="Consolas"/>
          <w:color w:val="1F2937"/>
          <w:sz w:val="17"/>
        </w:rPr>
        <w:t>txtLogin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Text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Trim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proofErr w:type="spellStart"/>
      <w:r>
        <w:rPr>
          <w:rFonts w:ascii="Consolas" w:hAnsi="Consolas" w:cs="Consolas"/>
          <w:color w:val="1F2937"/>
          <w:sz w:val="17"/>
        </w:rPr>
        <w:t>txtPassword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Text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login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"" || 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"")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 w:rsidRPr="008C1C1C">
        <w:rPr>
          <w:rFonts w:ascii="Consolas" w:hAnsi="Consolas" w:cs="Consolas"/>
          <w:color w:val="1F2937"/>
          <w:sz w:val="17"/>
          <w:lang w:val="ru-RU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("Введите логин и пароль.");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try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var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adapter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new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WorkoutDiaryDBDataSetTableAdapters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UsersTableAdapter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proofErr w:type="spellStart"/>
      <w:r>
        <w:rPr>
          <w:rFonts w:ascii="Consolas" w:hAnsi="Consolas" w:cs="Consolas"/>
          <w:color w:val="1F2937"/>
          <w:sz w:val="17"/>
        </w:rPr>
        <w:t>DataTable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users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try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{ </w:t>
      </w:r>
      <w:r>
        <w:rPr>
          <w:rFonts w:ascii="Consolas" w:hAnsi="Consolas" w:cs="Consolas"/>
          <w:color w:val="1F2937"/>
          <w:sz w:val="17"/>
        </w:rPr>
        <w:t>users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adapter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LoginQuery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login</w:t>
      </w:r>
      <w:r w:rsidRPr="008C1C1C">
        <w:rPr>
          <w:rFonts w:ascii="Consolas" w:hAnsi="Consolas" w:cs="Consolas"/>
          <w:color w:val="1F2937"/>
          <w:sz w:val="17"/>
          <w:lang w:val="ru-RU"/>
        </w:rPr>
        <w:t>);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catch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Exception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ex</w:t>
      </w:r>
      <w:r w:rsidRPr="008C1C1C">
        <w:rPr>
          <w:rFonts w:ascii="Consolas" w:hAnsi="Consolas" w:cs="Consolas"/>
          <w:color w:val="1F2937"/>
          <w:sz w:val="17"/>
          <w:lang w:val="ru-RU"/>
        </w:rPr>
        <w:t>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("Ошибка загрузки пользователя: " + </w:t>
      </w:r>
      <w:r>
        <w:rPr>
          <w:rFonts w:ascii="Consolas" w:hAnsi="Consolas" w:cs="Consolas"/>
          <w:color w:val="1F2937"/>
          <w:sz w:val="17"/>
        </w:rPr>
        <w:t>ex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Message</w:t>
      </w:r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users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Rows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Count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0)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("Пользователь не найден.");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proofErr w:type="spellStart"/>
      <w:r>
        <w:rPr>
          <w:rFonts w:ascii="Consolas" w:hAnsi="Consolas" w:cs="Consolas"/>
          <w:color w:val="1F2937"/>
          <w:sz w:val="17"/>
        </w:rPr>
        <w:t>DataRow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user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users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Rows</w:t>
      </w:r>
      <w:r w:rsidRPr="008C1C1C">
        <w:rPr>
          <w:rFonts w:ascii="Consolas" w:hAnsi="Consolas" w:cs="Consolas"/>
          <w:color w:val="1F2937"/>
          <w:sz w:val="17"/>
          <w:lang w:val="ru-RU"/>
        </w:rPr>
        <w:t>[0];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!= </w:t>
      </w:r>
      <w:r>
        <w:rPr>
          <w:rFonts w:ascii="Consolas" w:hAnsi="Consolas" w:cs="Consolas"/>
          <w:color w:val="1F2937"/>
          <w:sz w:val="17"/>
        </w:rPr>
        <w:t>user</w:t>
      </w:r>
      <w:r w:rsidRPr="008C1C1C">
        <w:rPr>
          <w:rFonts w:ascii="Consolas" w:hAnsi="Consolas" w:cs="Consolas"/>
          <w:color w:val="1F2937"/>
          <w:sz w:val="17"/>
          <w:lang w:val="ru-RU"/>
        </w:rPr>
        <w:t>["</w:t>
      </w:r>
      <w:proofErr w:type="spellStart"/>
      <w:r>
        <w:rPr>
          <w:rFonts w:ascii="Consolas" w:hAnsi="Consolas" w:cs="Consolas"/>
          <w:color w:val="1F2937"/>
          <w:sz w:val="17"/>
        </w:rPr>
        <w:t>PasswordHash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"].</w:t>
      </w:r>
      <w:proofErr w:type="spellStart"/>
      <w:r>
        <w:rPr>
          <w:rFonts w:ascii="Consolas" w:hAnsi="Consolas" w:cs="Consolas"/>
          <w:color w:val="1F2937"/>
          <w:sz w:val="17"/>
        </w:rPr>
        <w:t>ToString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())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("Неверный пароль.");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role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user</w:t>
      </w:r>
      <w:r w:rsidRPr="008C1C1C">
        <w:rPr>
          <w:rFonts w:ascii="Consolas" w:hAnsi="Consolas" w:cs="Consolas"/>
          <w:color w:val="1F2937"/>
          <w:sz w:val="17"/>
          <w:lang w:val="ru-RU"/>
        </w:rPr>
        <w:t>["</w:t>
      </w:r>
      <w:r>
        <w:rPr>
          <w:rFonts w:ascii="Consolas" w:hAnsi="Consolas" w:cs="Consolas"/>
          <w:color w:val="1F2937"/>
          <w:sz w:val="17"/>
        </w:rPr>
        <w:t>Role</w:t>
      </w:r>
      <w:r w:rsidRPr="008C1C1C">
        <w:rPr>
          <w:rFonts w:ascii="Consolas" w:hAnsi="Consolas" w:cs="Consolas"/>
          <w:color w:val="1F2937"/>
          <w:sz w:val="17"/>
          <w:lang w:val="ru-RU"/>
        </w:rPr>
        <w:t>"].</w:t>
      </w:r>
      <w:proofErr w:type="spellStart"/>
      <w:r>
        <w:rPr>
          <w:rFonts w:ascii="Consolas" w:hAnsi="Consolas" w:cs="Consolas"/>
          <w:color w:val="1F2937"/>
          <w:sz w:val="17"/>
        </w:rPr>
        <w:t>ToString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int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userId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Convert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ToInt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32(</w:t>
      </w:r>
      <w:r>
        <w:rPr>
          <w:rFonts w:ascii="Consolas" w:hAnsi="Consolas" w:cs="Consolas"/>
          <w:color w:val="1F2937"/>
          <w:sz w:val="17"/>
        </w:rPr>
        <w:t>user</w:t>
      </w:r>
      <w:r w:rsidRPr="008C1C1C">
        <w:rPr>
          <w:rFonts w:ascii="Consolas" w:hAnsi="Consolas" w:cs="Consolas"/>
          <w:color w:val="1F2937"/>
          <w:sz w:val="17"/>
          <w:lang w:val="ru-RU"/>
        </w:rPr>
        <w:t>["</w:t>
      </w:r>
      <w:r>
        <w:rPr>
          <w:rFonts w:ascii="Consolas" w:hAnsi="Consolas" w:cs="Consolas"/>
          <w:color w:val="1F2937"/>
          <w:sz w:val="17"/>
        </w:rPr>
        <w:t>Id</w:t>
      </w:r>
      <w:r w:rsidRPr="008C1C1C">
        <w:rPr>
          <w:rFonts w:ascii="Consolas" w:hAnsi="Consolas" w:cs="Consolas"/>
          <w:color w:val="1F2937"/>
          <w:sz w:val="17"/>
          <w:lang w:val="ru-RU"/>
        </w:rPr>
        <w:t>"]);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role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"</w:t>
      </w:r>
      <w:r>
        <w:rPr>
          <w:rFonts w:ascii="Consolas" w:hAnsi="Consolas" w:cs="Consolas"/>
          <w:color w:val="1F2937"/>
          <w:sz w:val="17"/>
        </w:rPr>
        <w:t>Athlete</w:t>
      </w:r>
      <w:r w:rsidRPr="008C1C1C">
        <w:rPr>
          <w:rFonts w:ascii="Consolas" w:hAnsi="Consolas" w:cs="Consolas"/>
          <w:color w:val="1F2937"/>
          <w:sz w:val="17"/>
          <w:lang w:val="ru-RU"/>
        </w:rPr>
        <w:t>")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proofErr w:type="spellStart"/>
      <w:r>
        <w:rPr>
          <w:rFonts w:ascii="Consolas" w:hAnsi="Consolas" w:cs="Consolas"/>
          <w:color w:val="1F2937"/>
          <w:sz w:val="17"/>
        </w:rPr>
        <w:t>FrmAthlete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form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new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FrmAthlete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proofErr w:type="spellStart"/>
      <w:r>
        <w:rPr>
          <w:rFonts w:ascii="Consolas" w:hAnsi="Consolas" w:cs="Consolas"/>
          <w:color w:val="1F2937"/>
          <w:sz w:val="17"/>
        </w:rPr>
        <w:t>userId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this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Hide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form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FormClosed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+= (</w:t>
      </w:r>
      <w:r>
        <w:rPr>
          <w:rFonts w:ascii="Consolas" w:hAnsi="Consolas" w:cs="Consolas"/>
          <w:color w:val="1F2937"/>
          <w:sz w:val="17"/>
        </w:rPr>
        <w:t>s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1F2937"/>
          <w:sz w:val="17"/>
        </w:rPr>
        <w:t>args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) =&gt; </w:t>
      </w:r>
      <w:r>
        <w:rPr>
          <w:rFonts w:ascii="Consolas" w:hAnsi="Consolas" w:cs="Consolas"/>
          <w:color w:val="1F2937"/>
          <w:sz w:val="17"/>
        </w:rPr>
        <w:t>this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form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else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role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"</w:t>
      </w:r>
      <w:r>
        <w:rPr>
          <w:rFonts w:ascii="Consolas" w:hAnsi="Consolas" w:cs="Consolas"/>
          <w:color w:val="1F2937"/>
          <w:sz w:val="17"/>
        </w:rPr>
        <w:t>Trainer</w:t>
      </w:r>
      <w:r w:rsidRPr="008C1C1C">
        <w:rPr>
          <w:rFonts w:ascii="Consolas" w:hAnsi="Consolas" w:cs="Consolas"/>
          <w:color w:val="1F2937"/>
          <w:sz w:val="17"/>
          <w:lang w:val="ru-RU"/>
        </w:rPr>
        <w:t>")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proofErr w:type="spellStart"/>
      <w:r>
        <w:rPr>
          <w:rFonts w:ascii="Consolas" w:hAnsi="Consolas" w:cs="Consolas"/>
          <w:color w:val="1F2937"/>
          <w:sz w:val="17"/>
        </w:rPr>
        <w:t>FrmTrainer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form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new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FrmTrainer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proofErr w:type="spellStart"/>
      <w:r>
        <w:rPr>
          <w:rFonts w:ascii="Consolas" w:hAnsi="Consolas" w:cs="Consolas"/>
          <w:color w:val="1F2937"/>
          <w:sz w:val="17"/>
        </w:rPr>
        <w:t>userId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this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Hide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form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FormClosed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+= (</w:t>
      </w:r>
      <w:r>
        <w:rPr>
          <w:rFonts w:ascii="Consolas" w:hAnsi="Consolas" w:cs="Consolas"/>
          <w:color w:val="1F2937"/>
          <w:sz w:val="17"/>
        </w:rPr>
        <w:t>s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1F2937"/>
          <w:sz w:val="17"/>
        </w:rPr>
        <w:t>args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) =&gt; </w:t>
      </w:r>
      <w:r>
        <w:rPr>
          <w:rFonts w:ascii="Consolas" w:hAnsi="Consolas" w:cs="Consolas"/>
          <w:color w:val="1F2937"/>
          <w:sz w:val="17"/>
        </w:rPr>
        <w:t>this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r>
        <w:rPr>
          <w:rFonts w:ascii="Consolas" w:hAnsi="Consolas" w:cs="Consolas"/>
          <w:color w:val="1F2937"/>
          <w:sz w:val="17"/>
        </w:rPr>
        <w:t>form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else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   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("Для этой роли окно пока не настроено.");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catch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Exception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ex</w:t>
      </w:r>
      <w:r w:rsidRPr="008C1C1C">
        <w:rPr>
          <w:rFonts w:ascii="Consolas" w:hAnsi="Consolas" w:cs="Consolas"/>
          <w:color w:val="1F2937"/>
          <w:sz w:val="17"/>
          <w:lang w:val="ru-RU"/>
        </w:rPr>
        <w:t>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("Ошибка входа: " + </w:t>
      </w:r>
      <w:r>
        <w:rPr>
          <w:rFonts w:ascii="Consolas" w:hAnsi="Consolas" w:cs="Consolas"/>
          <w:color w:val="1F2937"/>
          <w:sz w:val="17"/>
        </w:rPr>
        <w:t>ex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Message</w:t>
      </w:r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>}</w:t>
      </w:r>
    </w:p>
    <w:p w14:paraId="25475163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 xml:space="preserve">Листинг 10 — Регистрация и функция </w:t>
      </w:r>
      <w:proofErr w:type="spellStart"/>
      <w:r w:rsidRPr="008C1C1C">
        <w:rPr>
          <w:rFonts w:cs="Times New Roman"/>
          <w:i/>
          <w:sz w:val="24"/>
          <w:lang w:val="ru-RU"/>
        </w:rPr>
        <w:t>хэширования</w:t>
      </w:r>
      <w:proofErr w:type="spellEnd"/>
      <w:r w:rsidRPr="008C1C1C">
        <w:rPr>
          <w:rFonts w:cs="Times New Roman"/>
          <w:i/>
          <w:sz w:val="24"/>
          <w:lang w:val="ru-RU"/>
        </w:rPr>
        <w:t xml:space="preserve"> (</w:t>
      </w:r>
      <w:proofErr w:type="spellStart"/>
      <w:r>
        <w:rPr>
          <w:rFonts w:cs="Times New Roman"/>
          <w:i/>
          <w:sz w:val="24"/>
        </w:rPr>
        <w:t>FrmRegister</w:t>
      </w:r>
      <w:proofErr w:type="spellEnd"/>
      <w:r w:rsidRPr="008C1C1C">
        <w:rPr>
          <w:rFonts w:cs="Times New Roman"/>
          <w:i/>
          <w:sz w:val="24"/>
          <w:lang w:val="ru-RU"/>
        </w:rPr>
        <w:t>.</w:t>
      </w:r>
      <w:r>
        <w:rPr>
          <w:rFonts w:cs="Times New Roman"/>
          <w:i/>
          <w:sz w:val="24"/>
        </w:rPr>
        <w:t>cs</w:t>
      </w:r>
      <w:r w:rsidRPr="008C1C1C">
        <w:rPr>
          <w:rFonts w:cs="Times New Roman"/>
          <w:i/>
          <w:sz w:val="24"/>
          <w:lang w:val="ru-RU"/>
        </w:rPr>
        <w:t>)</w:t>
      </w:r>
    </w:p>
    <w:p w14:paraId="3C0A074D" w14:textId="77777777" w:rsidR="001E2C17" w:rsidRPr="008C1C1C" w:rsidRDefault="008C1C1C">
      <w:pPr>
        <w:shd w:val="clear" w:color="auto" w:fill="F3F4F6"/>
        <w:spacing w:before="60" w:after="160" w:line="240" w:lineRule="auto"/>
        <w:ind w:left="170" w:right="170"/>
        <w:rPr>
          <w:lang w:val="ru-RU"/>
        </w:rPr>
      </w:pPr>
      <w:r>
        <w:rPr>
          <w:rFonts w:ascii="Consolas" w:hAnsi="Consolas" w:cs="Consolas"/>
          <w:color w:val="1F2937"/>
          <w:sz w:val="17"/>
        </w:rPr>
        <w:t>private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static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HashPassword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>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>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using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SHA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256 </w:t>
      </w:r>
      <w:r>
        <w:rPr>
          <w:rFonts w:ascii="Consolas" w:hAnsi="Consolas" w:cs="Consolas"/>
          <w:color w:val="1F2937"/>
          <w:sz w:val="17"/>
        </w:rPr>
        <w:t>sha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256 = </w:t>
      </w:r>
      <w:r>
        <w:rPr>
          <w:rFonts w:ascii="Consolas" w:hAnsi="Consolas" w:cs="Consolas"/>
          <w:color w:val="1F2937"/>
          <w:sz w:val="17"/>
        </w:rPr>
        <w:t>SHA</w:t>
      </w:r>
      <w:r w:rsidRPr="008C1C1C">
        <w:rPr>
          <w:rFonts w:ascii="Consolas" w:hAnsi="Consolas" w:cs="Consolas"/>
          <w:color w:val="1F2937"/>
          <w:sz w:val="17"/>
          <w:lang w:val="ru-RU"/>
        </w:rPr>
        <w:t>256.</w:t>
      </w:r>
      <w:r>
        <w:rPr>
          <w:rFonts w:ascii="Consolas" w:hAnsi="Consolas" w:cs="Consolas"/>
          <w:color w:val="1F2937"/>
          <w:sz w:val="17"/>
        </w:rPr>
        <w:t>Create</w:t>
      </w:r>
      <w:r w:rsidRPr="008C1C1C">
        <w:rPr>
          <w:rFonts w:ascii="Consolas" w:hAnsi="Consolas" w:cs="Consolas"/>
          <w:color w:val="1F2937"/>
          <w:sz w:val="17"/>
          <w:lang w:val="ru-RU"/>
        </w:rPr>
        <w:t>())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byte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[] </w:t>
      </w:r>
      <w:r>
        <w:rPr>
          <w:rFonts w:ascii="Consolas" w:hAnsi="Consolas" w:cs="Consolas"/>
          <w:color w:val="1F2937"/>
          <w:sz w:val="17"/>
        </w:rPr>
        <w:t>bytes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Encoding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UTF</w:t>
      </w:r>
      <w:r w:rsidRPr="008C1C1C">
        <w:rPr>
          <w:rFonts w:ascii="Consolas" w:hAnsi="Consolas" w:cs="Consolas"/>
          <w:color w:val="1F2937"/>
          <w:sz w:val="17"/>
          <w:lang w:val="ru-RU"/>
        </w:rPr>
        <w:t>8.</w:t>
      </w:r>
      <w:proofErr w:type="spellStart"/>
      <w:r>
        <w:rPr>
          <w:rFonts w:ascii="Consolas" w:hAnsi="Consolas" w:cs="Consolas"/>
          <w:color w:val="1F2937"/>
          <w:sz w:val="17"/>
        </w:rPr>
        <w:t>GetBytes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byte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[] </w:t>
      </w:r>
      <w:r>
        <w:rPr>
          <w:rFonts w:ascii="Consolas" w:hAnsi="Consolas" w:cs="Consolas"/>
          <w:color w:val="1F2937"/>
          <w:sz w:val="17"/>
        </w:rPr>
        <w:t>hash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sha</w:t>
      </w:r>
      <w:r w:rsidRPr="008C1C1C">
        <w:rPr>
          <w:rFonts w:ascii="Consolas" w:hAnsi="Consolas" w:cs="Consolas"/>
          <w:color w:val="1F2937"/>
          <w:sz w:val="17"/>
          <w:lang w:val="ru-RU"/>
        </w:rPr>
        <w:t>256.</w:t>
      </w:r>
      <w:proofErr w:type="spellStart"/>
      <w:r>
        <w:rPr>
          <w:rFonts w:ascii="Consolas" w:hAnsi="Consolas" w:cs="Consolas"/>
          <w:color w:val="1F2937"/>
          <w:sz w:val="17"/>
        </w:rPr>
        <w:t>ComputeHash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bytes</w:t>
      </w:r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Convert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ToBase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64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hash</w:t>
      </w:r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>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>
        <w:rPr>
          <w:rFonts w:ascii="Consolas" w:hAnsi="Consolas" w:cs="Consolas"/>
          <w:color w:val="1F2937"/>
          <w:sz w:val="17"/>
        </w:rPr>
        <w:t>private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void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btnRegister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_</w:t>
      </w:r>
      <w:r>
        <w:rPr>
          <w:rFonts w:ascii="Consolas" w:hAnsi="Consolas" w:cs="Consolas"/>
          <w:color w:val="1F2937"/>
          <w:sz w:val="17"/>
        </w:rPr>
        <w:t>Click</w:t>
      </w:r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object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sender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1F2937"/>
          <w:sz w:val="17"/>
        </w:rPr>
        <w:t>EventArgs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e</w:t>
      </w:r>
      <w:r w:rsidRPr="008C1C1C">
        <w:rPr>
          <w:rFonts w:ascii="Consolas" w:hAnsi="Consolas" w:cs="Consolas"/>
          <w:color w:val="1F2937"/>
          <w:sz w:val="17"/>
          <w:lang w:val="ru-RU"/>
        </w:rPr>
        <w:t>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>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name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proofErr w:type="spellStart"/>
      <w:r>
        <w:rPr>
          <w:rFonts w:ascii="Consolas" w:hAnsi="Consolas" w:cs="Consolas"/>
          <w:color w:val="1F2937"/>
          <w:sz w:val="17"/>
        </w:rPr>
        <w:t>txtFullName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Text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Trim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login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proofErr w:type="spellStart"/>
      <w:r>
        <w:rPr>
          <w:rFonts w:ascii="Consolas" w:hAnsi="Consolas" w:cs="Consolas"/>
          <w:color w:val="1F2937"/>
          <w:sz w:val="17"/>
        </w:rPr>
        <w:t>txtLogin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Text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Trim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proofErr w:type="spellStart"/>
      <w:r>
        <w:rPr>
          <w:rFonts w:ascii="Consolas" w:hAnsi="Consolas" w:cs="Consolas"/>
          <w:color w:val="1F2937"/>
          <w:sz w:val="17"/>
        </w:rPr>
        <w:t>txtPassword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Text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string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confirm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proofErr w:type="spellStart"/>
      <w:r>
        <w:rPr>
          <w:rFonts w:ascii="Consolas" w:hAnsi="Consolas" w:cs="Consolas"/>
          <w:color w:val="1F2937"/>
          <w:sz w:val="17"/>
        </w:rPr>
        <w:t>txtConfirmPassword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Text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name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"" || </w:t>
      </w:r>
      <w:r>
        <w:rPr>
          <w:rFonts w:ascii="Consolas" w:hAnsi="Consolas" w:cs="Consolas"/>
          <w:color w:val="1F2937"/>
          <w:sz w:val="17"/>
        </w:rPr>
        <w:t>login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"" || 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"" || </w:t>
      </w:r>
      <w:r>
        <w:rPr>
          <w:rFonts w:ascii="Consolas" w:hAnsi="Consolas" w:cs="Consolas"/>
          <w:color w:val="1F2937"/>
          <w:sz w:val="17"/>
        </w:rPr>
        <w:t>confirm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== "")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("Заполните все поля.");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>;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Length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&lt; 8)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("Пароль должен содержать минимум 8 символов.");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>;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!= </w:t>
      </w:r>
      <w:r>
        <w:rPr>
          <w:rFonts w:ascii="Consolas" w:hAnsi="Consolas" w:cs="Consolas"/>
          <w:color w:val="1F2937"/>
          <w:sz w:val="17"/>
        </w:rPr>
        <w:t>confirm</w:t>
      </w:r>
      <w:r w:rsidRPr="008C1C1C">
        <w:rPr>
          <w:rFonts w:ascii="Consolas" w:hAnsi="Consolas" w:cs="Consolas"/>
          <w:color w:val="1F2937"/>
          <w:sz w:val="17"/>
          <w:lang w:val="ru-RU"/>
        </w:rPr>
        <w:t>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("Пароли не совпадают.");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>;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 w:rsidRPr="008C1C1C">
        <w:rPr>
          <w:rFonts w:ascii="Consolas" w:hAnsi="Consolas" w:cs="Consolas"/>
          <w:color w:val="1F2937"/>
          <w:sz w:val="17"/>
          <w:lang w:val="ru-RU"/>
        </w:rPr>
        <w:lastRenderedPageBreak/>
        <w:t xml:space="preserve">    </w:t>
      </w:r>
      <w:r>
        <w:rPr>
          <w:rFonts w:ascii="Consolas" w:hAnsi="Consolas" w:cs="Consolas"/>
          <w:color w:val="1F2937"/>
          <w:sz w:val="17"/>
        </w:rPr>
        <w:t>try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var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adapter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new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WorkoutDiaryDBDataSetTableAdapters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UsersTableAdapter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proofErr w:type="spellStart"/>
      <w:r>
        <w:rPr>
          <w:rFonts w:ascii="Consolas" w:hAnsi="Consolas" w:cs="Consolas"/>
          <w:color w:val="1F2937"/>
          <w:sz w:val="17"/>
        </w:rPr>
        <w:t>DataTable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users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adapter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LoginQuery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login</w:t>
      </w:r>
      <w:r w:rsidRPr="008C1C1C">
        <w:rPr>
          <w:rFonts w:ascii="Consolas" w:hAnsi="Consolas" w:cs="Consolas"/>
          <w:color w:val="1F2937"/>
          <w:sz w:val="17"/>
          <w:lang w:val="ru-RU"/>
        </w:rPr>
        <w:t>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if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users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Rows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Count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&gt; 0)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{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("Этот логин уже занят."); </w:t>
      </w:r>
      <w:r>
        <w:rPr>
          <w:rFonts w:ascii="Consolas" w:hAnsi="Consolas" w:cs="Consolas"/>
          <w:color w:val="1F2937"/>
          <w:sz w:val="17"/>
        </w:rPr>
        <w:t>return</w:t>
      </w:r>
      <w:r w:rsidRPr="008C1C1C">
        <w:rPr>
          <w:rFonts w:ascii="Consolas" w:hAnsi="Consolas" w:cs="Consolas"/>
          <w:color w:val="1F2937"/>
          <w:sz w:val="17"/>
          <w:lang w:val="ru-RU"/>
        </w:rPr>
        <w:t>;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adapter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RegisterUser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login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, </w:t>
      </w:r>
      <w:r>
        <w:rPr>
          <w:rFonts w:ascii="Consolas" w:hAnsi="Consolas" w:cs="Consolas"/>
          <w:color w:val="1F2937"/>
          <w:sz w:val="17"/>
        </w:rPr>
        <w:t>password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, </w:t>
      </w:r>
      <w:r>
        <w:rPr>
          <w:rFonts w:ascii="Consolas" w:hAnsi="Consolas" w:cs="Consolas"/>
          <w:color w:val="1F2937"/>
          <w:sz w:val="17"/>
        </w:rPr>
        <w:t>name</w:t>
      </w:r>
      <w:r w:rsidRPr="008C1C1C">
        <w:rPr>
          <w:rFonts w:ascii="Consolas" w:hAnsi="Consolas" w:cs="Consolas"/>
          <w:color w:val="1F2937"/>
          <w:sz w:val="17"/>
          <w:lang w:val="ru-RU"/>
        </w:rPr>
        <w:t>, "</w:t>
      </w:r>
      <w:r>
        <w:rPr>
          <w:rFonts w:ascii="Consolas" w:hAnsi="Consolas" w:cs="Consolas"/>
          <w:color w:val="1F2937"/>
          <w:sz w:val="17"/>
        </w:rPr>
        <w:t>Athlete</w:t>
      </w:r>
      <w:r w:rsidRPr="008C1C1C">
        <w:rPr>
          <w:rFonts w:ascii="Consolas" w:hAnsi="Consolas" w:cs="Consolas"/>
          <w:color w:val="1F2937"/>
          <w:sz w:val="17"/>
          <w:lang w:val="ru-RU"/>
        </w:rPr>
        <w:t>");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("Регистрация прошла успешно!");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   </w:t>
      </w:r>
      <w:r>
        <w:rPr>
          <w:rFonts w:ascii="Consolas" w:hAnsi="Consolas" w:cs="Consolas"/>
          <w:color w:val="1F2937"/>
          <w:sz w:val="17"/>
        </w:rPr>
        <w:t>Close</w:t>
      </w:r>
      <w:r w:rsidRPr="008C1C1C">
        <w:rPr>
          <w:rFonts w:ascii="Consolas" w:hAnsi="Consolas" w:cs="Consolas"/>
          <w:color w:val="1F2937"/>
          <w:sz w:val="17"/>
          <w:lang w:val="ru-RU"/>
        </w:rPr>
        <w:t>();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</w:t>
      </w:r>
      <w:r>
        <w:rPr>
          <w:rFonts w:ascii="Consolas" w:hAnsi="Consolas" w:cs="Consolas"/>
          <w:color w:val="1F2937"/>
          <w:sz w:val="17"/>
        </w:rPr>
        <w:t>catch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r>
        <w:rPr>
          <w:rFonts w:ascii="Consolas" w:hAnsi="Consolas" w:cs="Consolas"/>
          <w:color w:val="1F2937"/>
          <w:sz w:val="17"/>
        </w:rPr>
        <w:t>Exception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ex</w:t>
      </w:r>
      <w:r w:rsidRPr="008C1C1C">
        <w:rPr>
          <w:rFonts w:ascii="Consolas" w:hAnsi="Consolas" w:cs="Consolas"/>
          <w:color w:val="1F2937"/>
          <w:sz w:val="17"/>
          <w:lang w:val="ru-RU"/>
        </w:rPr>
        <w:t>)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{ </w:t>
      </w:r>
      <w:proofErr w:type="spellStart"/>
      <w:r>
        <w:rPr>
          <w:rFonts w:ascii="Consolas" w:hAnsi="Consolas" w:cs="Consolas"/>
          <w:color w:val="1F2937"/>
          <w:sz w:val="17"/>
        </w:rPr>
        <w:t>MessageBox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r>
        <w:rPr>
          <w:rFonts w:ascii="Consolas" w:hAnsi="Consolas" w:cs="Consolas"/>
          <w:color w:val="1F2937"/>
          <w:sz w:val="17"/>
        </w:rPr>
        <w:t>Show</w:t>
      </w:r>
      <w:r w:rsidRPr="008C1C1C">
        <w:rPr>
          <w:rFonts w:ascii="Consolas" w:hAnsi="Consolas" w:cs="Consolas"/>
          <w:color w:val="1F2937"/>
          <w:sz w:val="17"/>
          <w:lang w:val="ru-RU"/>
        </w:rPr>
        <w:t>(</w:t>
      </w:r>
      <w:r>
        <w:rPr>
          <w:rFonts w:ascii="Consolas" w:hAnsi="Consolas" w:cs="Consolas"/>
          <w:color w:val="1F2937"/>
          <w:sz w:val="17"/>
        </w:rPr>
        <w:t>ex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ToString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(), "Ошибка регистрации"); }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>}</w:t>
      </w:r>
    </w:p>
    <w:p w14:paraId="67C6E19F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28 — Форма авторизации в режиме работы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запущенное приложение, окно «Дневник тренировок — Вход» (снимок </w:t>
      </w:r>
      <w:r>
        <w:rPr>
          <w:rFonts w:ascii="Consolas" w:hAnsi="Consolas" w:cs="Consolas"/>
          <w:color w:val="374151"/>
          <w:sz w:val="21"/>
        </w:rPr>
        <w:t>Win</w:t>
      </w:r>
      <w:r w:rsidRPr="008C1C1C">
        <w:rPr>
          <w:rFonts w:ascii="Consolas" w:hAnsi="Consolas" w:cs="Consolas"/>
          <w:color w:val="374151"/>
          <w:sz w:val="21"/>
          <w:lang w:val="ru-RU"/>
        </w:rPr>
        <w:t>+</w:t>
      </w:r>
      <w:r>
        <w:rPr>
          <w:rFonts w:ascii="Consolas" w:hAnsi="Consolas" w:cs="Consolas"/>
          <w:color w:val="374151"/>
          <w:sz w:val="21"/>
        </w:rPr>
        <w:t>Shift</w:t>
      </w:r>
      <w:r w:rsidRPr="008C1C1C">
        <w:rPr>
          <w:rFonts w:ascii="Consolas" w:hAnsi="Consolas" w:cs="Consolas"/>
          <w:color w:val="374151"/>
          <w:sz w:val="21"/>
          <w:lang w:val="ru-RU"/>
        </w:rPr>
        <w:t>+</w:t>
      </w:r>
      <w:r>
        <w:rPr>
          <w:rFonts w:ascii="Consolas" w:hAnsi="Consolas" w:cs="Consolas"/>
          <w:color w:val="374151"/>
          <w:sz w:val="21"/>
        </w:rPr>
        <w:t>S</w:t>
      </w:r>
      <w:r w:rsidRPr="008C1C1C">
        <w:rPr>
          <w:rFonts w:ascii="Consolas" w:hAnsi="Consolas" w:cs="Consolas"/>
          <w:color w:val="374151"/>
          <w:sz w:val="21"/>
          <w:lang w:val="ru-RU"/>
        </w:rPr>
        <w:t>).</w:t>
      </w:r>
    </w:p>
    <w:p w14:paraId="53CA89FF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29 — Форма регистрации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вставить: окно «Дневник тренировок — Регистрация» (запустите, нажмите «Создать аккаунт»).</w:t>
      </w:r>
    </w:p>
    <w:p w14:paraId="1C1CD16F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30 — Проверка ввода при регистрации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сделать: введите пароль короче 8 символов и нажмите «Зарегистрироваться» — снимок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сообщения. Второй снимок: несовпадение пароля и подтверждения (или занятый логин).</w:t>
      </w:r>
    </w:p>
    <w:p w14:paraId="189B41FA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31 — Окна по ролям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два снимка — вход как </w:t>
      </w:r>
      <w:r>
        <w:rPr>
          <w:rFonts w:ascii="Consolas" w:hAnsi="Consolas" w:cs="Consolas"/>
          <w:color w:val="374151"/>
          <w:sz w:val="21"/>
        </w:rPr>
        <w:t>athlete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1 (окно спортсмена) и как </w:t>
      </w:r>
      <w:r>
        <w:rPr>
          <w:rFonts w:ascii="Consolas" w:hAnsi="Consolas" w:cs="Consolas"/>
          <w:color w:val="374151"/>
          <w:sz w:val="21"/>
        </w:rPr>
        <w:t>trainer</w:t>
      </w:r>
      <w:r w:rsidRPr="008C1C1C">
        <w:rPr>
          <w:rFonts w:ascii="Consolas" w:hAnsi="Consolas" w:cs="Consolas"/>
          <w:color w:val="374151"/>
          <w:sz w:val="21"/>
          <w:lang w:val="ru-RU"/>
        </w:rPr>
        <w:t>1 (окно тренера).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Логины и пароли возьмите из таблицы </w:t>
      </w:r>
      <w:r>
        <w:rPr>
          <w:rFonts w:ascii="Consolas" w:hAnsi="Consolas" w:cs="Consolas"/>
          <w:color w:val="374151"/>
          <w:sz w:val="21"/>
        </w:rPr>
        <w:t>Users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</w:p>
    <w:p w14:paraId="173EE592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62F9CC08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Реализованы формы авторизации и регистрации в стиле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 xml:space="preserve">3, проверка вводимых данных и разделение интерфейсов по ролям </w:t>
      </w:r>
      <w:r>
        <w:rPr>
          <w:rFonts w:cs="Times New Roman"/>
        </w:rPr>
        <w:t>Athlete</w:t>
      </w:r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Trainer</w:t>
      </w:r>
      <w:r w:rsidRPr="008C1C1C">
        <w:rPr>
          <w:rFonts w:cs="Times New Roman"/>
          <w:lang w:val="ru-RU"/>
        </w:rPr>
        <w:t xml:space="preserve">. Роль </w:t>
      </w:r>
      <w:r>
        <w:rPr>
          <w:rFonts w:cs="Times New Roman"/>
        </w:rPr>
        <w:t>Admin</w:t>
      </w:r>
      <w:r w:rsidRPr="008C1C1C">
        <w:rPr>
          <w:rFonts w:cs="Times New Roman"/>
          <w:lang w:val="ru-RU"/>
        </w:rPr>
        <w:t xml:space="preserve"> и защита паролей </w:t>
      </w:r>
      <w:proofErr w:type="spellStart"/>
      <w:r w:rsidRPr="008C1C1C">
        <w:rPr>
          <w:rFonts w:cs="Times New Roman"/>
          <w:lang w:val="ru-RU"/>
        </w:rPr>
        <w:t>хэшированием</w:t>
      </w:r>
      <w:proofErr w:type="spellEnd"/>
      <w:r w:rsidRPr="008C1C1C">
        <w:rPr>
          <w:rFonts w:cs="Times New Roman"/>
          <w:lang w:val="ru-RU"/>
        </w:rPr>
        <w:t xml:space="preserve"> остаются направлениями доработки.</w:t>
      </w:r>
    </w:p>
    <w:p w14:paraId="24153F60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5E2D1200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15. ПР №10. РАЗРАБОТКА ГРАФИЧЕСКОГО ИНТЕРФЕЙСА ПРОГРАММНОГО ПРОДУКТА (ЧАСТЬ 2) (27.10.2026)</w:t>
      </w:r>
    </w:p>
    <w:p w14:paraId="021878D3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7FDFDC90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Интеграция визуального дизайнера .</w:t>
      </w:r>
      <w:proofErr w:type="spellStart"/>
      <w:r>
        <w:rPr>
          <w:rFonts w:cs="Times New Roman"/>
        </w:rPr>
        <w:t>xsd</w:t>
      </w:r>
      <w:proofErr w:type="spellEnd"/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Typed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, настройка связей </w:t>
      </w:r>
      <w:proofErr w:type="spellStart"/>
      <w:r>
        <w:rPr>
          <w:rFonts w:cs="Times New Roman"/>
        </w:rPr>
        <w:t>DataRelation</w:t>
      </w:r>
      <w:proofErr w:type="spellEnd"/>
      <w:r w:rsidRPr="008C1C1C">
        <w:rPr>
          <w:rFonts w:cs="Times New Roman"/>
          <w:lang w:val="ru-RU"/>
        </w:rPr>
        <w:t xml:space="preserve"> и построение интерфейса </w:t>
      </w:r>
      <w:r>
        <w:rPr>
          <w:rFonts w:cs="Times New Roman"/>
        </w:rPr>
        <w:t>Master</w:t>
      </w:r>
      <w:r w:rsidRPr="008C1C1C">
        <w:rPr>
          <w:rFonts w:cs="Times New Roman"/>
          <w:lang w:val="ru-RU"/>
        </w:rPr>
        <w:t>-</w:t>
      </w:r>
      <w:r>
        <w:rPr>
          <w:rFonts w:cs="Times New Roman"/>
        </w:rPr>
        <w:t>Detail</w:t>
      </w:r>
      <w:r w:rsidRPr="008C1C1C">
        <w:rPr>
          <w:rFonts w:cs="Times New Roman"/>
          <w:lang w:val="ru-RU"/>
        </w:rPr>
        <w:t>.</w:t>
      </w:r>
    </w:p>
    <w:p w14:paraId="4A1D7D12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6853F693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База данных подключена через окно «Источники данных» </w:t>
      </w:r>
      <w:r>
        <w:rPr>
          <w:rFonts w:cs="Times New Roman"/>
        </w:rPr>
        <w:t>Visual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 w:rsidRPr="008C1C1C">
        <w:rPr>
          <w:rFonts w:cs="Times New Roman"/>
          <w:lang w:val="ru-RU"/>
        </w:rPr>
        <w:t xml:space="preserve">; сгенерирован типизированный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WorkoutDiaryDBDataSet</w:t>
      </w:r>
      <w:proofErr w:type="spellEnd"/>
      <w:r w:rsidRPr="008C1C1C">
        <w:rPr>
          <w:rFonts w:cs="Times New Roman"/>
          <w:lang w:val="ru-RU"/>
        </w:rPr>
        <w:t xml:space="preserve"> (.</w:t>
      </w:r>
      <w:proofErr w:type="spellStart"/>
      <w:r>
        <w:rPr>
          <w:rFonts w:cs="Times New Roman"/>
        </w:rPr>
        <w:t>xsd</w:t>
      </w:r>
      <w:proofErr w:type="spellEnd"/>
      <w:r w:rsidRPr="008C1C1C">
        <w:rPr>
          <w:rFonts w:cs="Times New Roman"/>
          <w:lang w:val="ru-RU"/>
        </w:rPr>
        <w:t xml:space="preserve">) с таблицами </w:t>
      </w:r>
      <w:r>
        <w:rPr>
          <w:rFonts w:cs="Times New Roman"/>
        </w:rPr>
        <w:t>Exercises</w:t>
      </w:r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MuscleGroups</w:t>
      </w:r>
      <w:proofErr w:type="spellEnd"/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Programs</w:t>
      </w:r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ProgramExercises</w:t>
      </w:r>
      <w:proofErr w:type="spellEnd"/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Sets</w:t>
      </w:r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Workouts</w:t>
      </w:r>
      <w:r w:rsidRPr="008C1C1C">
        <w:rPr>
          <w:rFonts w:cs="Times New Roman"/>
          <w:lang w:val="ru-RU"/>
        </w:rPr>
        <w:t xml:space="preserve">, </w:t>
      </w:r>
      <w:r>
        <w:rPr>
          <w:rFonts w:cs="Times New Roman"/>
        </w:rPr>
        <w:t>Users</w:t>
      </w:r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AssignedPrograms</w:t>
      </w:r>
      <w:proofErr w:type="spellEnd"/>
      <w:r w:rsidRPr="008C1C1C">
        <w:rPr>
          <w:rFonts w:cs="Times New Roman"/>
          <w:lang w:val="ru-RU"/>
        </w:rPr>
        <w:t xml:space="preserve"> и таблицами-запросами </w:t>
      </w:r>
      <w:proofErr w:type="spellStart"/>
      <w:r>
        <w:rPr>
          <w:rFonts w:cs="Times New Roman"/>
        </w:rPr>
        <w:t>ProgramView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ProgramExercisesView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ExerciseProgress</w:t>
      </w:r>
      <w:proofErr w:type="spellEnd"/>
      <w:r w:rsidRPr="008C1C1C">
        <w:rPr>
          <w:rFonts w:cs="Times New Roman"/>
          <w:lang w:val="ru-RU"/>
        </w:rPr>
        <w:t xml:space="preserve"> (с объединением таблиц и агрегатами).</w:t>
      </w:r>
    </w:p>
    <w:p w14:paraId="782759D6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>
        <w:rPr>
          <w:rFonts w:cs="Times New Roman"/>
        </w:rPr>
        <w:t>Master</w:t>
      </w:r>
      <w:r w:rsidRPr="008C1C1C">
        <w:rPr>
          <w:rFonts w:cs="Times New Roman"/>
          <w:lang w:val="ru-RU"/>
        </w:rPr>
        <w:t>-</w:t>
      </w:r>
      <w:r>
        <w:rPr>
          <w:rFonts w:cs="Times New Roman"/>
        </w:rPr>
        <w:t>Detail</w:t>
      </w:r>
      <w:r w:rsidRPr="008C1C1C">
        <w:rPr>
          <w:rFonts w:cs="Times New Roman"/>
          <w:lang w:val="ru-RU"/>
        </w:rPr>
        <w:t xml:space="preserve"> в окне спортсмена («Программы тренировок»): верхняя таблица — программы (</w:t>
      </w:r>
      <w:proofErr w:type="spellStart"/>
      <w:r>
        <w:rPr>
          <w:rFonts w:cs="Times New Roman"/>
        </w:rPr>
        <w:t>ProgramView</w:t>
      </w:r>
      <w:proofErr w:type="spellEnd"/>
      <w:r w:rsidRPr="008C1C1C">
        <w:rPr>
          <w:rFonts w:cs="Times New Roman"/>
          <w:lang w:val="ru-RU"/>
        </w:rPr>
        <w:t>), нижняя — упражнения выбранной программы по дням (</w:t>
      </w:r>
      <w:proofErr w:type="spellStart"/>
      <w:r>
        <w:rPr>
          <w:rFonts w:cs="Times New Roman"/>
        </w:rPr>
        <w:t>ProgramExercisesView</w:t>
      </w:r>
      <w:proofErr w:type="spellEnd"/>
      <w:r w:rsidRPr="008C1C1C">
        <w:rPr>
          <w:rFonts w:cs="Times New Roman"/>
          <w:lang w:val="ru-RU"/>
        </w:rPr>
        <w:t xml:space="preserve">); таблицы связаны через </w:t>
      </w:r>
      <w:proofErr w:type="spellStart"/>
      <w:r>
        <w:rPr>
          <w:rFonts w:cs="Times New Roman"/>
        </w:rPr>
        <w:t>BindingSource</w:t>
      </w:r>
      <w:proofErr w:type="spellEnd"/>
      <w:r w:rsidRPr="008C1C1C">
        <w:rPr>
          <w:rFonts w:cs="Times New Roman"/>
          <w:lang w:val="ru-RU"/>
        </w:rPr>
        <w:t>, при выборе программы нижняя таблица обновляется.</w:t>
      </w:r>
    </w:p>
    <w:p w14:paraId="18AE714A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Каскад в окне тренера: Атлет → Тренировки → Подходы. Выбор строки в одной таблице запускает параметризованный запрос </w:t>
      </w:r>
      <w:proofErr w:type="spellStart"/>
      <w:r>
        <w:rPr>
          <w:rFonts w:cs="Times New Roman"/>
        </w:rPr>
        <w:t>TableAdapter</w:t>
      </w:r>
      <w:proofErr w:type="spellEnd"/>
      <w:r w:rsidRPr="008C1C1C">
        <w:rPr>
          <w:rFonts w:cs="Times New Roman"/>
          <w:lang w:val="ru-RU"/>
        </w:rPr>
        <w:t xml:space="preserve"> для следующей (листинг 13), а результаты атлета (прогресс по упражнениям, итоги) показываются таблицей </w:t>
      </w:r>
      <w:proofErr w:type="spellStart"/>
      <w:r>
        <w:rPr>
          <w:rFonts w:cs="Times New Roman"/>
        </w:rPr>
        <w:t>ExerciseProgress</w:t>
      </w:r>
      <w:proofErr w:type="spellEnd"/>
      <w:r w:rsidRPr="008C1C1C">
        <w:rPr>
          <w:rFonts w:cs="Times New Roman"/>
          <w:lang w:val="ru-RU"/>
        </w:rPr>
        <w:t>.</w:t>
      </w:r>
    </w:p>
    <w:p w14:paraId="773CD1D0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 добавлены собственные параметризованные запросы </w:t>
      </w:r>
      <w:proofErr w:type="spellStart"/>
      <w:r>
        <w:rPr>
          <w:rFonts w:cs="Times New Roman"/>
        </w:rPr>
        <w:t>TableAdapter</w:t>
      </w:r>
      <w:proofErr w:type="spellEnd"/>
      <w:r w:rsidRPr="008C1C1C">
        <w:rPr>
          <w:rFonts w:cs="Times New Roman"/>
          <w:lang w:val="ru-RU"/>
        </w:rPr>
        <w:t xml:space="preserve"> (таблица 7, листинги 11 и 12). В таблицу </w:t>
      </w:r>
      <w:proofErr w:type="spellStart"/>
      <w:r>
        <w:rPr>
          <w:rFonts w:cs="Times New Roman"/>
        </w:rPr>
        <w:t>AssignedPrograms</w:t>
      </w:r>
      <w:proofErr w:type="spellEnd"/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 добавлены столбцы </w:t>
      </w:r>
      <w:proofErr w:type="spellStart"/>
      <w:r>
        <w:rPr>
          <w:rFonts w:cs="Times New Roman"/>
        </w:rPr>
        <w:t>ProgramName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TrainerName</w:t>
      </w:r>
      <w:proofErr w:type="spellEnd"/>
      <w:r w:rsidRPr="008C1C1C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DurationWeeks</w:t>
      </w:r>
      <w:proofErr w:type="spellEnd"/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AllowDBNull</w:t>
      </w:r>
      <w:proofErr w:type="spellEnd"/>
      <w:r w:rsidRPr="008C1C1C">
        <w:rPr>
          <w:rFonts w:cs="Times New Roman"/>
          <w:lang w:val="ru-RU"/>
        </w:rPr>
        <w:t xml:space="preserve"> = </w:t>
      </w:r>
      <w:r>
        <w:rPr>
          <w:rFonts w:cs="Times New Roman"/>
        </w:rPr>
        <w:t>True</w:t>
      </w:r>
      <w:r w:rsidRPr="008C1C1C">
        <w:rPr>
          <w:rFonts w:cs="Times New Roman"/>
          <w:lang w:val="ru-RU"/>
        </w:rPr>
        <w:t>) для результата запроса с объединением.</w:t>
      </w:r>
    </w:p>
    <w:p w14:paraId="7349FFA9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Связи </w:t>
      </w:r>
      <w:proofErr w:type="spellStart"/>
      <w:r>
        <w:rPr>
          <w:rFonts w:cs="Times New Roman"/>
        </w:rPr>
        <w:t>DataRelation</w:t>
      </w:r>
      <w:proofErr w:type="spellEnd"/>
      <w:r w:rsidRPr="008C1C1C">
        <w:rPr>
          <w:rFonts w:cs="Times New Roman"/>
          <w:lang w:val="ru-RU"/>
        </w:rPr>
        <w:t xml:space="preserve"> для </w:t>
      </w:r>
      <w:proofErr w:type="spellStart"/>
      <w:r>
        <w:rPr>
          <w:rFonts w:cs="Times New Roman"/>
        </w:rPr>
        <w:t>AssignedPrograms</w:t>
      </w:r>
      <w:proofErr w:type="spellEnd"/>
      <w:r w:rsidRPr="008C1C1C">
        <w:rPr>
          <w:rFonts w:cs="Times New Roman"/>
          <w:lang w:val="ru-RU"/>
        </w:rPr>
        <w:t xml:space="preserve"> в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 намеренно не создавались: таблица заполняется частичными выборками, а проверка внешних ключей выполняется сервером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(при включении ограничений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 загрузка падала с ошибкой «Не удалось включить ограничения»).</w:t>
      </w:r>
    </w:p>
    <w:p w14:paraId="78E1F432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0F622178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 xml:space="preserve">Таблица 7 — Пользовательские запросы </w:t>
      </w:r>
      <w:proofErr w:type="spellStart"/>
      <w:r>
        <w:rPr>
          <w:rFonts w:cs="Times New Roman"/>
          <w:i/>
          <w:sz w:val="24"/>
        </w:rPr>
        <w:t>TableAdapter</w:t>
      </w:r>
      <w:proofErr w:type="spellEnd"/>
    </w:p>
    <w:tbl>
      <w:tblPr>
        <w:tblW w:w="9649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4649"/>
      </w:tblGrid>
      <w:tr w:rsidR="001E2C17" w14:paraId="29C86737" w14:textId="77777777">
        <w:trPr>
          <w:cantSplit/>
          <w:tblHeader/>
        </w:trPr>
        <w:tc>
          <w:tcPr>
            <w:tcW w:w="2300" w:type="dxa"/>
            <w:shd w:val="clear" w:color="auto" w:fill="E5E7EB"/>
          </w:tcPr>
          <w:p w14:paraId="42AAC37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Метод</w:t>
            </w:r>
          </w:p>
        </w:tc>
        <w:tc>
          <w:tcPr>
            <w:tcW w:w="2700" w:type="dxa"/>
            <w:shd w:val="clear" w:color="auto" w:fill="E5E7EB"/>
          </w:tcPr>
          <w:p w14:paraId="2C18D7D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Адаптер</w:t>
            </w:r>
          </w:p>
        </w:tc>
        <w:tc>
          <w:tcPr>
            <w:tcW w:w="4649" w:type="dxa"/>
            <w:shd w:val="clear" w:color="auto" w:fill="E5E7EB"/>
          </w:tcPr>
          <w:p w14:paraId="501DFEE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Назначение</w:t>
            </w:r>
          </w:p>
        </w:tc>
      </w:tr>
      <w:tr w:rsidR="001E2C17" w:rsidRPr="008C1C1C" w14:paraId="632498E4" w14:textId="77777777">
        <w:trPr>
          <w:cantSplit/>
        </w:trPr>
        <w:tc>
          <w:tcPr>
            <w:tcW w:w="2300" w:type="dxa"/>
          </w:tcPr>
          <w:p w14:paraId="082C828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GetCurrent</w:t>
            </w:r>
          </w:p>
        </w:tc>
        <w:tc>
          <w:tcPr>
            <w:tcW w:w="2700" w:type="dxa"/>
          </w:tcPr>
          <w:p w14:paraId="2E98047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</w:t>
            </w:r>
          </w:p>
        </w:tc>
        <w:tc>
          <w:tcPr>
            <w:tcW w:w="4649" w:type="dxa"/>
          </w:tcPr>
          <w:p w14:paraId="18F0A632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Активная программа спортсмена с названием программы и тренера</w:t>
            </w:r>
          </w:p>
        </w:tc>
      </w:tr>
      <w:tr w:rsidR="001E2C17" w:rsidRPr="008C1C1C" w14:paraId="20B702F1" w14:textId="77777777">
        <w:trPr>
          <w:cantSplit/>
        </w:trPr>
        <w:tc>
          <w:tcPr>
            <w:tcW w:w="2300" w:type="dxa"/>
          </w:tcPr>
          <w:p w14:paraId="0E0A3CAC" w14:textId="77777777" w:rsidR="001E2C17" w:rsidRDefault="008C1C1C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</w:rPr>
              <w:t>GetNextDay</w:t>
            </w:r>
            <w:proofErr w:type="spellEnd"/>
          </w:p>
        </w:tc>
        <w:tc>
          <w:tcPr>
            <w:tcW w:w="2700" w:type="dxa"/>
          </w:tcPr>
          <w:p w14:paraId="39C63DC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</w:t>
            </w:r>
          </w:p>
        </w:tc>
        <w:tc>
          <w:tcPr>
            <w:tcW w:w="4649" w:type="dxa"/>
          </w:tcPr>
          <w:p w14:paraId="053D6E24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Номер следующего невыполненного дня программы</w:t>
            </w:r>
          </w:p>
        </w:tc>
      </w:tr>
      <w:tr w:rsidR="001E2C17" w14:paraId="61FFEC6E" w14:textId="77777777">
        <w:trPr>
          <w:cantSplit/>
        </w:trPr>
        <w:tc>
          <w:tcPr>
            <w:tcW w:w="2300" w:type="dxa"/>
          </w:tcPr>
          <w:p w14:paraId="27F8A34E" w14:textId="77777777" w:rsidR="001E2C17" w:rsidRDefault="008C1C1C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</w:rPr>
              <w:t>GetTotalDays</w:t>
            </w:r>
            <w:proofErr w:type="spellEnd"/>
          </w:p>
        </w:tc>
        <w:tc>
          <w:tcPr>
            <w:tcW w:w="2700" w:type="dxa"/>
          </w:tcPr>
          <w:p w14:paraId="089DB35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</w:t>
            </w:r>
          </w:p>
        </w:tc>
        <w:tc>
          <w:tcPr>
            <w:tcW w:w="4649" w:type="dxa"/>
          </w:tcPr>
          <w:p w14:paraId="24F4E4F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Число дней программы</w:t>
            </w:r>
          </w:p>
        </w:tc>
      </w:tr>
      <w:tr w:rsidR="001E2C17" w:rsidRPr="008C1C1C" w14:paraId="76919910" w14:textId="77777777">
        <w:trPr>
          <w:cantSplit/>
        </w:trPr>
        <w:tc>
          <w:tcPr>
            <w:tcW w:w="2300" w:type="dxa"/>
          </w:tcPr>
          <w:p w14:paraId="321E33F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lastRenderedPageBreak/>
              <w:t>GetDataByDay</w:t>
            </w:r>
          </w:p>
        </w:tc>
        <w:tc>
          <w:tcPr>
            <w:tcW w:w="2700" w:type="dxa"/>
          </w:tcPr>
          <w:p w14:paraId="4BBC7C2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ProgramExercisesView</w:t>
            </w:r>
          </w:p>
        </w:tc>
        <w:tc>
          <w:tcPr>
            <w:tcW w:w="4649" w:type="dxa"/>
          </w:tcPr>
          <w:p w14:paraId="18F47DFA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Упражнения программы на выбранный день</w:t>
            </w:r>
          </w:p>
        </w:tc>
      </w:tr>
      <w:tr w:rsidR="001E2C17" w14:paraId="1B985533" w14:textId="77777777">
        <w:trPr>
          <w:cantSplit/>
        </w:trPr>
        <w:tc>
          <w:tcPr>
            <w:tcW w:w="2300" w:type="dxa"/>
          </w:tcPr>
          <w:p w14:paraId="4AA9F253" w14:textId="77777777" w:rsidR="001E2C17" w:rsidRDefault="008C1C1C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</w:rPr>
              <w:t>CompleteDay</w:t>
            </w:r>
            <w:proofErr w:type="spellEnd"/>
          </w:p>
        </w:tc>
        <w:tc>
          <w:tcPr>
            <w:tcW w:w="2700" w:type="dxa"/>
          </w:tcPr>
          <w:p w14:paraId="74C2293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Workouts</w:t>
            </w:r>
          </w:p>
        </w:tc>
        <w:tc>
          <w:tcPr>
            <w:tcW w:w="4649" w:type="dxa"/>
          </w:tcPr>
          <w:p w14:paraId="57B37B9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Запись выполненного дня (INSERT)</w:t>
            </w:r>
          </w:p>
        </w:tc>
      </w:tr>
      <w:tr w:rsidR="001E2C17" w14:paraId="1994148D" w14:textId="77777777">
        <w:trPr>
          <w:cantSplit/>
        </w:trPr>
        <w:tc>
          <w:tcPr>
            <w:tcW w:w="2300" w:type="dxa"/>
          </w:tcPr>
          <w:p w14:paraId="3E09521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CloseIfDone / CloseActive</w:t>
            </w:r>
          </w:p>
        </w:tc>
        <w:tc>
          <w:tcPr>
            <w:tcW w:w="2700" w:type="dxa"/>
          </w:tcPr>
          <w:p w14:paraId="069FA1B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</w:t>
            </w:r>
          </w:p>
        </w:tc>
        <w:tc>
          <w:tcPr>
            <w:tcW w:w="4649" w:type="dxa"/>
          </w:tcPr>
          <w:p w14:paraId="350B9D0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Завершение программы (UPDATE)</w:t>
            </w:r>
          </w:p>
        </w:tc>
      </w:tr>
      <w:tr w:rsidR="001E2C17" w14:paraId="2C4C72BB" w14:textId="77777777">
        <w:trPr>
          <w:cantSplit/>
        </w:trPr>
        <w:tc>
          <w:tcPr>
            <w:tcW w:w="2300" w:type="dxa"/>
          </w:tcPr>
          <w:p w14:paraId="60E5142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AssignProgram</w:t>
            </w:r>
          </w:p>
        </w:tc>
        <w:tc>
          <w:tcPr>
            <w:tcW w:w="2700" w:type="dxa"/>
          </w:tcPr>
          <w:p w14:paraId="4F42049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AssignedPrograms</w:t>
            </w:r>
          </w:p>
        </w:tc>
        <w:tc>
          <w:tcPr>
            <w:tcW w:w="4649" w:type="dxa"/>
          </w:tcPr>
          <w:p w14:paraId="32B6DD1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Назначение программы тренером (INSERT)</w:t>
            </w:r>
          </w:p>
        </w:tc>
      </w:tr>
      <w:tr w:rsidR="001E2C17" w14:paraId="211E3CC8" w14:textId="77777777">
        <w:trPr>
          <w:cantSplit/>
        </w:trPr>
        <w:tc>
          <w:tcPr>
            <w:tcW w:w="2300" w:type="dxa"/>
          </w:tcPr>
          <w:p w14:paraId="0BDA2C5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GetDataByTrainer</w:t>
            </w:r>
          </w:p>
        </w:tc>
        <w:tc>
          <w:tcPr>
            <w:tcW w:w="2700" w:type="dxa"/>
          </w:tcPr>
          <w:p w14:paraId="4BE3556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Users</w:t>
            </w:r>
          </w:p>
        </w:tc>
        <w:tc>
          <w:tcPr>
            <w:tcW w:w="4649" w:type="dxa"/>
          </w:tcPr>
          <w:p w14:paraId="6B51184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Атлеты тренера</w:t>
            </w:r>
          </w:p>
        </w:tc>
      </w:tr>
      <w:tr w:rsidR="001E2C17" w14:paraId="10D82E13" w14:textId="77777777">
        <w:trPr>
          <w:cantSplit/>
        </w:trPr>
        <w:tc>
          <w:tcPr>
            <w:tcW w:w="2300" w:type="dxa"/>
          </w:tcPr>
          <w:p w14:paraId="200E936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GetDataByAuthor</w:t>
            </w:r>
          </w:p>
        </w:tc>
        <w:tc>
          <w:tcPr>
            <w:tcW w:w="2700" w:type="dxa"/>
          </w:tcPr>
          <w:p w14:paraId="6A39D2F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Programs</w:t>
            </w:r>
          </w:p>
        </w:tc>
        <w:tc>
          <w:tcPr>
            <w:tcW w:w="4649" w:type="dxa"/>
          </w:tcPr>
          <w:p w14:paraId="475E89C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Программы тренера</w:t>
            </w:r>
          </w:p>
        </w:tc>
      </w:tr>
      <w:tr w:rsidR="001E2C17" w14:paraId="2F7C6635" w14:textId="77777777">
        <w:trPr>
          <w:cantSplit/>
        </w:trPr>
        <w:tc>
          <w:tcPr>
            <w:tcW w:w="2300" w:type="dxa"/>
          </w:tcPr>
          <w:p w14:paraId="506C4AC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GetDataByUser</w:t>
            </w:r>
          </w:p>
        </w:tc>
        <w:tc>
          <w:tcPr>
            <w:tcW w:w="2700" w:type="dxa"/>
          </w:tcPr>
          <w:p w14:paraId="657D466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Workouts</w:t>
            </w:r>
          </w:p>
        </w:tc>
        <w:tc>
          <w:tcPr>
            <w:tcW w:w="4649" w:type="dxa"/>
          </w:tcPr>
          <w:p w14:paraId="12039BC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Тренировки атлета</w:t>
            </w:r>
          </w:p>
        </w:tc>
      </w:tr>
      <w:tr w:rsidR="001E2C17" w14:paraId="6BA935C0" w14:textId="77777777">
        <w:trPr>
          <w:cantSplit/>
        </w:trPr>
        <w:tc>
          <w:tcPr>
            <w:tcW w:w="2300" w:type="dxa"/>
          </w:tcPr>
          <w:p w14:paraId="5269C03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GetDataByWorkout</w:t>
            </w:r>
          </w:p>
        </w:tc>
        <w:tc>
          <w:tcPr>
            <w:tcW w:w="2700" w:type="dxa"/>
          </w:tcPr>
          <w:p w14:paraId="3DFFEA5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Sets</w:t>
            </w:r>
          </w:p>
        </w:tc>
        <w:tc>
          <w:tcPr>
            <w:tcW w:w="4649" w:type="dxa"/>
          </w:tcPr>
          <w:p w14:paraId="1DCD650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Подходы выбранной тренировки</w:t>
            </w:r>
          </w:p>
        </w:tc>
      </w:tr>
    </w:tbl>
    <w:p w14:paraId="557FE4C9" w14:textId="77777777" w:rsidR="001E2C17" w:rsidRDefault="001E2C17">
      <w:pPr>
        <w:spacing w:after="60"/>
      </w:pPr>
    </w:p>
    <w:p w14:paraId="2678CB5D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11 — Запросы окна спортсмена и выполнения дня программы</w:t>
      </w:r>
    </w:p>
    <w:p w14:paraId="031E682F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 xml:space="preserve">-- </w:t>
      </w:r>
      <w:proofErr w:type="spellStart"/>
      <w:r>
        <w:rPr>
          <w:rFonts w:ascii="Consolas" w:hAnsi="Consolas" w:cs="Consolas"/>
          <w:color w:val="1F2937"/>
          <w:sz w:val="17"/>
        </w:rPr>
        <w:t>AssignedProgramsTableAdapter.GetCurrent</w:t>
      </w:r>
      <w:proofErr w:type="spellEnd"/>
      <w:r>
        <w:rPr>
          <w:rFonts w:ascii="Consolas" w:hAnsi="Consolas" w:cs="Consolas"/>
          <w:color w:val="1F2937"/>
          <w:sz w:val="17"/>
        </w:rPr>
        <w:t xml:space="preserve"> (@</w:t>
      </w:r>
      <w:proofErr w:type="spellStart"/>
      <w:r>
        <w:rPr>
          <w:rFonts w:ascii="Consolas" w:hAnsi="Consolas" w:cs="Consolas"/>
          <w:color w:val="1F2937"/>
          <w:sz w:val="17"/>
        </w:rPr>
        <w:t>AthleteId</w:t>
      </w:r>
      <w:proofErr w:type="spellEnd"/>
      <w:r>
        <w:rPr>
          <w:rFonts w:ascii="Consolas" w:hAnsi="Consolas" w:cs="Consolas"/>
          <w:color w:val="1F2937"/>
          <w:sz w:val="17"/>
        </w:rPr>
        <w:t>)</w:t>
      </w:r>
      <w:r>
        <w:rPr>
          <w:rFonts w:ascii="Consolas" w:hAnsi="Consolas" w:cs="Consolas"/>
          <w:color w:val="1F2937"/>
          <w:sz w:val="17"/>
        </w:rPr>
        <w:br/>
        <w:t>SELECT TOP 1 ap.Id, ap.AthleteId, ap.ProgramId, ap.AssignedDate, ap.IsCompleted,</w:t>
      </w:r>
      <w:r>
        <w:rPr>
          <w:rFonts w:ascii="Consolas" w:hAnsi="Consolas" w:cs="Consolas"/>
          <w:color w:val="1F2937"/>
          <w:sz w:val="17"/>
        </w:rPr>
        <w:br/>
        <w:t xml:space="preserve">       ap.CompletedDate, p.Name AS ProgramName, p.DurationWeeks,</w:t>
      </w:r>
      <w:r>
        <w:rPr>
          <w:rFonts w:ascii="Consolas" w:hAnsi="Consolas" w:cs="Consolas"/>
          <w:color w:val="1F2937"/>
          <w:sz w:val="17"/>
        </w:rPr>
        <w:br/>
        <w:t xml:space="preserve">       t.FullName AS TrainerName</w:t>
      </w:r>
      <w:r>
        <w:rPr>
          <w:rFonts w:ascii="Consolas" w:hAnsi="Consolas" w:cs="Consolas"/>
          <w:color w:val="1F2937"/>
          <w:sz w:val="17"/>
        </w:rPr>
        <w:br/>
        <w:t>FROM AssignedPrograms ap</w:t>
      </w:r>
      <w:r>
        <w:rPr>
          <w:rFonts w:ascii="Consolas" w:hAnsi="Consolas" w:cs="Consolas"/>
          <w:color w:val="1F2937"/>
          <w:sz w:val="17"/>
        </w:rPr>
        <w:br/>
        <w:t>JOIN Programs p ON p.Id = ap.ProgramId</w:t>
      </w:r>
      <w:r>
        <w:rPr>
          <w:rFonts w:ascii="Consolas" w:hAnsi="Consolas" w:cs="Consolas"/>
          <w:color w:val="1F2937"/>
          <w:sz w:val="17"/>
        </w:rPr>
        <w:br/>
        <w:t>JOIN Users a ON a.Id = ap.AthleteId</w:t>
      </w:r>
      <w:r>
        <w:rPr>
          <w:rFonts w:ascii="Consolas" w:hAnsi="Consolas" w:cs="Consolas"/>
          <w:color w:val="1F2937"/>
          <w:sz w:val="17"/>
        </w:rPr>
        <w:br/>
        <w:t>LEFT JOIN Users t ON t.Id = a.TrainerId</w:t>
      </w:r>
      <w:r>
        <w:rPr>
          <w:rFonts w:ascii="Consolas" w:hAnsi="Consolas" w:cs="Consolas"/>
          <w:color w:val="1F2937"/>
          <w:sz w:val="17"/>
        </w:rPr>
        <w:br/>
        <w:t>WHERE ap.AthleteId = @AthleteId AND ap.IsCompleted = 0</w:t>
      </w:r>
      <w:r>
        <w:rPr>
          <w:rFonts w:ascii="Consolas" w:hAnsi="Consolas" w:cs="Consolas"/>
          <w:color w:val="1F2937"/>
          <w:sz w:val="17"/>
        </w:rPr>
        <w:br/>
        <w:t>ORDER BY ap.Id DESC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GetNextDay (@AssignmentId): следующий невыполненный день, NULL если все сделаны</w:t>
      </w:r>
      <w:r>
        <w:rPr>
          <w:rFonts w:ascii="Consolas" w:hAnsi="Consolas" w:cs="Consolas"/>
          <w:color w:val="1F2937"/>
          <w:sz w:val="17"/>
        </w:rPr>
        <w:br/>
        <w:t>SELECT MIN(pe.DayNumber)</w:t>
      </w:r>
      <w:r>
        <w:rPr>
          <w:rFonts w:ascii="Consolas" w:hAnsi="Consolas" w:cs="Consolas"/>
          <w:color w:val="1F2937"/>
          <w:sz w:val="17"/>
        </w:rPr>
        <w:br/>
        <w:t>FROM ProgramExercises pe</w:t>
      </w:r>
      <w:r>
        <w:rPr>
          <w:rFonts w:ascii="Consolas" w:hAnsi="Consolas" w:cs="Consolas"/>
          <w:color w:val="1F2937"/>
          <w:sz w:val="17"/>
        </w:rPr>
        <w:br/>
        <w:t>JOIN AssignedPrograms ap ON ap.ProgramId = pe.ProgramId</w:t>
      </w:r>
      <w:r>
        <w:rPr>
          <w:rFonts w:ascii="Consolas" w:hAnsi="Consolas" w:cs="Consolas"/>
          <w:color w:val="1F2937"/>
          <w:sz w:val="17"/>
        </w:rPr>
        <w:br/>
        <w:t>WHERE ap.Id = @AssignmentId</w:t>
      </w:r>
      <w:r>
        <w:rPr>
          <w:rFonts w:ascii="Consolas" w:hAnsi="Consolas" w:cs="Consolas"/>
          <w:color w:val="1F2937"/>
          <w:sz w:val="17"/>
        </w:rPr>
        <w:br/>
        <w:t xml:space="preserve">  AND pe.DayNumber NOT IN (SELECT DayNumber FROM Workouts</w:t>
      </w:r>
      <w:r>
        <w:rPr>
          <w:rFonts w:ascii="Consolas" w:hAnsi="Consolas" w:cs="Consolas"/>
          <w:color w:val="1F2937"/>
          <w:sz w:val="17"/>
        </w:rPr>
        <w:br/>
        <w:t xml:space="preserve">       WHERE AssignmentId = @AssignmentId AND DayNumber IS NOT NULL)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GetTotalDays (@ProgramId)</w:t>
      </w:r>
      <w:r>
        <w:rPr>
          <w:rFonts w:ascii="Consolas" w:hAnsi="Consolas" w:cs="Consolas"/>
          <w:color w:val="1F2937"/>
          <w:sz w:val="17"/>
        </w:rPr>
        <w:br/>
        <w:t>SELECT COUNT(DISTINCT DayNumber) FROM ProgramExercises WHERE ProgramId = @ProgramId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ProgramExercisesViewTableAdapter.GetDataByDay (@ProgramId, @DayNumber)</w:t>
      </w:r>
      <w:r>
        <w:rPr>
          <w:rFonts w:ascii="Consolas" w:hAnsi="Consolas" w:cs="Consolas"/>
          <w:color w:val="1F2937"/>
          <w:sz w:val="17"/>
        </w:rPr>
        <w:br/>
        <w:t>SELECT pe.Id, pe.ProgramId, pe.DayNumber, pe.OrderNum,</w:t>
      </w:r>
      <w:r>
        <w:rPr>
          <w:rFonts w:ascii="Consolas" w:hAnsi="Consolas" w:cs="Consolas"/>
          <w:color w:val="1F2937"/>
          <w:sz w:val="17"/>
        </w:rPr>
        <w:br/>
        <w:t xml:space="preserve">       e.Name AS ExerciseName, e.Equipment, pe.TargetSets, pe.TargetReps</w:t>
      </w:r>
      <w:r>
        <w:rPr>
          <w:rFonts w:ascii="Consolas" w:hAnsi="Consolas" w:cs="Consolas"/>
          <w:color w:val="1F2937"/>
          <w:sz w:val="17"/>
        </w:rPr>
        <w:br/>
        <w:t>FROM ProgramExercises pe JOIN Exercises e ON e.Id = pe.ExerciseId</w:t>
      </w:r>
      <w:r>
        <w:rPr>
          <w:rFonts w:ascii="Consolas" w:hAnsi="Consolas" w:cs="Consolas"/>
          <w:color w:val="1F2937"/>
          <w:sz w:val="17"/>
        </w:rPr>
        <w:br/>
        <w:t>WHERE pe.ProgramId = @ProgramId AND pe.DayNumber = @DayNumber</w:t>
      </w:r>
      <w:r>
        <w:rPr>
          <w:rFonts w:ascii="Consolas" w:hAnsi="Consolas" w:cs="Consolas"/>
          <w:color w:val="1F2937"/>
          <w:sz w:val="17"/>
        </w:rPr>
        <w:br/>
        <w:t>ORDER BY pe.OrderNum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WorkoutsTableAdapter.CompleteDay (@UserId, @DayNumber, @AssignmentId)</w:t>
      </w:r>
      <w:r>
        <w:rPr>
          <w:rFonts w:ascii="Consolas" w:hAnsi="Consolas" w:cs="Consolas"/>
          <w:color w:val="1F2937"/>
          <w:sz w:val="17"/>
        </w:rPr>
        <w:br/>
        <w:t>INSERT INTO Workouts (UserId, Date, DurationMin, Notes, ProgramId, TotalVolume,</w:t>
      </w:r>
      <w:r>
        <w:rPr>
          <w:rFonts w:ascii="Consolas" w:hAnsi="Consolas" w:cs="Consolas"/>
          <w:color w:val="1F2937"/>
          <w:sz w:val="17"/>
        </w:rPr>
        <w:br/>
        <w:t xml:space="preserve">                      AssignmentId, DayNumber)</w:t>
      </w:r>
      <w:r>
        <w:rPr>
          <w:rFonts w:ascii="Consolas" w:hAnsi="Consolas" w:cs="Consolas"/>
          <w:color w:val="1F2937"/>
          <w:sz w:val="17"/>
        </w:rPr>
        <w:br/>
        <w:t>SELECT @UserId, GETDATE(), 60, N'День ' + CAST(@DayNumber AS NVARCHAR(5)),</w:t>
      </w:r>
      <w:r>
        <w:rPr>
          <w:rFonts w:ascii="Consolas" w:hAnsi="Consolas" w:cs="Consolas"/>
          <w:color w:val="1F2937"/>
          <w:sz w:val="17"/>
        </w:rPr>
        <w:br/>
        <w:t xml:space="preserve">       ProgramId, 0, @AssignmentId, @DayNumber</w:t>
      </w:r>
      <w:r>
        <w:rPr>
          <w:rFonts w:ascii="Consolas" w:hAnsi="Consolas" w:cs="Consolas"/>
          <w:color w:val="1F2937"/>
          <w:sz w:val="17"/>
        </w:rPr>
        <w:br/>
        <w:t>FROM AssignedPrograms WHERE Id = @AssignmentId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AssignedProgramsTableAdapter.CloseIfDone (@AssignmentId)</w:t>
      </w:r>
      <w:r>
        <w:rPr>
          <w:rFonts w:ascii="Consolas" w:hAnsi="Consolas" w:cs="Consolas"/>
          <w:color w:val="1F2937"/>
          <w:sz w:val="17"/>
        </w:rPr>
        <w:br/>
        <w:t>UPDATE AssignedPrograms SET IsCompleted = 1, CompletedDate = GETDATE()</w:t>
      </w:r>
      <w:r>
        <w:rPr>
          <w:rFonts w:ascii="Consolas" w:hAnsi="Consolas" w:cs="Consolas"/>
          <w:color w:val="1F2937"/>
          <w:sz w:val="17"/>
        </w:rPr>
        <w:br/>
        <w:t>WHERE Id = @AssignmentId AND NOT EXISTS (</w:t>
      </w:r>
      <w:r>
        <w:rPr>
          <w:rFonts w:ascii="Consolas" w:hAnsi="Consolas" w:cs="Consolas"/>
          <w:color w:val="1F2937"/>
          <w:sz w:val="17"/>
        </w:rPr>
        <w:br/>
        <w:t xml:space="preserve">  SELECT 1 FROM ProgramExercises pe</w:t>
      </w:r>
      <w:r>
        <w:rPr>
          <w:rFonts w:ascii="Consolas" w:hAnsi="Consolas" w:cs="Consolas"/>
          <w:color w:val="1F2937"/>
          <w:sz w:val="17"/>
        </w:rPr>
        <w:br/>
        <w:t xml:space="preserve">  WHERE pe.ProgramId = AssignedPrograms.ProgramId</w:t>
      </w:r>
      <w:r>
        <w:rPr>
          <w:rFonts w:ascii="Consolas" w:hAnsi="Consolas" w:cs="Consolas"/>
          <w:color w:val="1F2937"/>
          <w:sz w:val="17"/>
        </w:rPr>
        <w:br/>
        <w:t xml:space="preserve">    AND pe.DayNumber NOT IN (SELECT DayNumber FROM Workouts</w:t>
      </w:r>
      <w:r>
        <w:rPr>
          <w:rFonts w:ascii="Consolas" w:hAnsi="Consolas" w:cs="Consolas"/>
          <w:color w:val="1F2937"/>
          <w:sz w:val="17"/>
        </w:rPr>
        <w:br/>
        <w:t xml:space="preserve">         WHERE AssignmentId = @AssignmentId AND DayNumber IS NOT NULL))</w:t>
      </w:r>
    </w:p>
    <w:p w14:paraId="408F8BCC" w14:textId="77777777" w:rsidR="001E2C17" w:rsidRDefault="008C1C1C">
      <w:pPr>
        <w:keepNext/>
        <w:spacing w:before="120" w:after="60"/>
      </w:pPr>
      <w:r>
        <w:rPr>
          <w:rFonts w:cs="Times New Roman"/>
          <w:i/>
          <w:sz w:val="24"/>
        </w:rPr>
        <w:t>Листинг 12 — Запросы окна тренера</w:t>
      </w:r>
    </w:p>
    <w:p w14:paraId="5DF2D7D8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>-- UsersTableAdapter.GetDataByTrainer (@TrainerId)</w:t>
      </w:r>
      <w:r>
        <w:rPr>
          <w:rFonts w:ascii="Consolas" w:hAnsi="Consolas" w:cs="Consolas"/>
          <w:color w:val="1F2937"/>
          <w:sz w:val="17"/>
        </w:rPr>
        <w:br/>
        <w:t>SELECT Id, Login, PasswordHash, FullName, Role, TrainerId</w:t>
      </w:r>
      <w:r>
        <w:rPr>
          <w:rFonts w:ascii="Consolas" w:hAnsi="Consolas" w:cs="Consolas"/>
          <w:color w:val="1F2937"/>
          <w:sz w:val="17"/>
        </w:rPr>
        <w:br/>
        <w:t>FROM Users WHERE TrainerId = @TrainerId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ProgramsTableAdapter.GetDataByAuthor (@AuthorId)</w:t>
      </w:r>
      <w:r>
        <w:rPr>
          <w:rFonts w:ascii="Consolas" w:hAnsi="Consolas" w:cs="Consolas"/>
          <w:color w:val="1F2937"/>
          <w:sz w:val="17"/>
        </w:rPr>
        <w:br/>
        <w:t>SELECT Id, Name, AuthorId, Description, DurationWeeks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lastRenderedPageBreak/>
        <w:t>FROM Programs WHERE AuthorId = @AuthorId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WorkoutsTableAdapter.GetDataByUser (@UserId)</w:t>
      </w:r>
      <w:r>
        <w:rPr>
          <w:rFonts w:ascii="Consolas" w:hAnsi="Consolas" w:cs="Consolas"/>
          <w:color w:val="1F2937"/>
          <w:sz w:val="17"/>
        </w:rPr>
        <w:br/>
        <w:t>SELECT Id, UserId, Date, DurationMin, Notes, ProgramId, TotalVolume,</w:t>
      </w:r>
      <w:r>
        <w:rPr>
          <w:rFonts w:ascii="Consolas" w:hAnsi="Consolas" w:cs="Consolas"/>
          <w:color w:val="1F2937"/>
          <w:sz w:val="17"/>
        </w:rPr>
        <w:br/>
        <w:t xml:space="preserve">       AssignmentId, DayNumber</w:t>
      </w:r>
      <w:r>
        <w:rPr>
          <w:rFonts w:ascii="Consolas" w:hAnsi="Consolas" w:cs="Consolas"/>
          <w:color w:val="1F2937"/>
          <w:sz w:val="17"/>
        </w:rPr>
        <w:br/>
        <w:t>FROM Workouts WHERE UserId = @UserId ORDER BY Date DESC, Id DESC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SetsTableAdapter.GetDataByWorkout (@WorkoutId)</w:t>
      </w:r>
      <w:r>
        <w:rPr>
          <w:rFonts w:ascii="Consolas" w:hAnsi="Consolas" w:cs="Consolas"/>
          <w:color w:val="1F2937"/>
          <w:sz w:val="17"/>
        </w:rPr>
        <w:br/>
        <w:t>SELECT Id, WorkoutId, ExerciseId, SetNumber, Weight, Reps, RestSec</w:t>
      </w:r>
      <w:r>
        <w:rPr>
          <w:rFonts w:ascii="Consolas" w:hAnsi="Consolas" w:cs="Consolas"/>
          <w:color w:val="1F2937"/>
          <w:sz w:val="17"/>
        </w:rPr>
        <w:br/>
        <w:t>FROM Sets WHERE WorkoutId = @WorkoutId ORDER BY ExerciseId, SetNumber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AssignedProgramsTableAdapter.CloseActive (@AthleteId)</w:t>
      </w:r>
      <w:r>
        <w:rPr>
          <w:rFonts w:ascii="Consolas" w:hAnsi="Consolas" w:cs="Consolas"/>
          <w:color w:val="1F2937"/>
          <w:sz w:val="17"/>
        </w:rPr>
        <w:br/>
        <w:t>UPDATE AssignedPrograms SET IsCompleted = 1, CompletedDate = GETDATE()</w:t>
      </w:r>
      <w:r>
        <w:rPr>
          <w:rFonts w:ascii="Consolas" w:hAnsi="Consolas" w:cs="Consolas"/>
          <w:color w:val="1F2937"/>
          <w:sz w:val="17"/>
        </w:rPr>
        <w:br/>
        <w:t>WHERE AthleteId = @AthleteId AND IsCompleted = 0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-- AssignedProgramsTableAdapter.AssignProgram (@AthleteId, @ProgramId)</w:t>
      </w:r>
      <w:r>
        <w:rPr>
          <w:rFonts w:ascii="Consolas" w:hAnsi="Consolas" w:cs="Consolas"/>
          <w:color w:val="1F2937"/>
          <w:sz w:val="17"/>
        </w:rPr>
        <w:br/>
        <w:t>INSERT INTO AssignedPrograms (AthleteId, ProgramId, AssignedDate, IsCompleted)</w:t>
      </w:r>
      <w:r>
        <w:rPr>
          <w:rFonts w:ascii="Consolas" w:hAnsi="Consolas" w:cs="Consolas"/>
          <w:color w:val="1F2937"/>
          <w:sz w:val="17"/>
        </w:rPr>
        <w:br/>
        <w:t>VALUES (@AthleteId, @ProgramId, GETDATE(), 0)</w:t>
      </w:r>
    </w:p>
    <w:p w14:paraId="484F55EE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13 — Каскад «Атлет → Тренировки → Подходы» (</w:t>
      </w:r>
      <w:proofErr w:type="spellStart"/>
      <w:r>
        <w:rPr>
          <w:rFonts w:cs="Times New Roman"/>
          <w:i/>
          <w:sz w:val="24"/>
        </w:rPr>
        <w:t>FrmTrainer</w:t>
      </w:r>
      <w:proofErr w:type="spellEnd"/>
      <w:r w:rsidRPr="008C1C1C">
        <w:rPr>
          <w:rFonts w:cs="Times New Roman"/>
          <w:i/>
          <w:sz w:val="24"/>
          <w:lang w:val="ru-RU"/>
        </w:rPr>
        <w:t>.</w:t>
      </w:r>
      <w:r>
        <w:rPr>
          <w:rFonts w:cs="Times New Roman"/>
          <w:i/>
          <w:sz w:val="24"/>
        </w:rPr>
        <w:t>cs</w:t>
      </w:r>
      <w:r w:rsidRPr="008C1C1C">
        <w:rPr>
          <w:rFonts w:cs="Times New Roman"/>
          <w:i/>
          <w:sz w:val="24"/>
          <w:lang w:val="ru-RU"/>
        </w:rPr>
        <w:t>)</w:t>
      </w:r>
    </w:p>
    <w:p w14:paraId="26A06AD9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>private void dgvAthletes_SelectionChanged(object sender, EventArgs e)</w:t>
      </w:r>
      <w:r>
        <w:rPr>
          <w:rFonts w:ascii="Consolas" w:hAnsi="Consolas" w:cs="Consolas"/>
          <w:color w:val="1F2937"/>
          <w:sz w:val="17"/>
        </w:rPr>
        <w:br/>
        <w:t>{</w:t>
      </w:r>
      <w:r>
        <w:rPr>
          <w:rFonts w:ascii="Consolas" w:hAnsi="Consolas" w:cs="Consolas"/>
          <w:color w:val="1F2937"/>
          <w:sz w:val="17"/>
        </w:rPr>
        <w:br/>
        <w:t xml:space="preserve">    if (loading) return;</w:t>
      </w:r>
      <w:r>
        <w:rPr>
          <w:rFonts w:ascii="Consolas" w:hAnsi="Consolas" w:cs="Consolas"/>
          <w:color w:val="1F2937"/>
          <w:sz w:val="17"/>
        </w:rPr>
        <w:br/>
        <w:t xml:space="preserve">    loading = true;</w:t>
      </w:r>
      <w:r>
        <w:rPr>
          <w:rFonts w:ascii="Consolas" w:hAnsi="Consolas" w:cs="Consolas"/>
          <w:color w:val="1F2937"/>
          <w:sz w:val="17"/>
        </w:rPr>
        <w:br/>
        <w:t xml:space="preserve">    try</w:t>
      </w:r>
      <w:r>
        <w:rPr>
          <w:rFonts w:ascii="Consolas" w:hAnsi="Consolas" w:cs="Consolas"/>
          <w:color w:val="1F2937"/>
          <w:sz w:val="17"/>
        </w:rPr>
        <w:br/>
        <w:t xml:space="preserve">    {</w:t>
      </w:r>
      <w:r>
        <w:rPr>
          <w:rFonts w:ascii="Consolas" w:hAnsi="Consolas" w:cs="Consolas"/>
          <w:color w:val="1F2937"/>
          <w:sz w:val="17"/>
        </w:rPr>
        <w:br/>
        <w:t xml:space="preserve">        if (dgvAthletes.CurrentRow == null ||</w:t>
      </w:r>
      <w:r>
        <w:rPr>
          <w:rFonts w:ascii="Consolas" w:hAnsi="Consolas" w:cs="Consolas"/>
          <w:color w:val="1F2937"/>
          <w:sz w:val="17"/>
        </w:rPr>
        <w:br/>
        <w:t xml:space="preserve">            dgvAthletes.CurrentRow.DataBoundItem == null) return;</w:t>
      </w:r>
      <w:r>
        <w:rPr>
          <w:rFonts w:ascii="Consolas" w:hAnsi="Consolas" w:cs="Consolas"/>
          <w:color w:val="1F2937"/>
          <w:sz w:val="17"/>
        </w:rPr>
        <w:br/>
        <w:t xml:space="preserve">        athleteId = Convert.ToInt32(</w:t>
      </w:r>
      <w:r>
        <w:rPr>
          <w:rFonts w:ascii="Consolas" w:hAnsi="Consolas" w:cs="Consolas"/>
          <w:color w:val="1F2937"/>
          <w:sz w:val="17"/>
        </w:rPr>
        <w:br/>
        <w:t xml:space="preserve">            ((DataRowView)dgvAthletes.CurrentRow.DataBoundItem)["Id"]);</w:t>
      </w:r>
      <w:r>
        <w:rPr>
          <w:rFonts w:ascii="Consolas" w:hAnsi="Consolas" w:cs="Consolas"/>
          <w:color w:val="1F2937"/>
          <w:sz w:val="17"/>
        </w:rPr>
        <w:br/>
        <w:t xml:space="preserve">        LoadAthlete();</w:t>
      </w:r>
      <w:r>
        <w:rPr>
          <w:rFonts w:ascii="Consolas" w:hAnsi="Consolas" w:cs="Consolas"/>
          <w:color w:val="1F2937"/>
          <w:sz w:val="17"/>
        </w:rPr>
        <w:br/>
        <w:t xml:space="preserve">        loading = false;</w:t>
      </w:r>
      <w:r>
        <w:rPr>
          <w:rFonts w:ascii="Consolas" w:hAnsi="Consolas" w:cs="Consolas"/>
          <w:color w:val="1F2937"/>
          <w:sz w:val="17"/>
        </w:rPr>
        <w:br/>
        <w:t xml:space="preserve">        dgvWorkouts_SelectionChanged(null, null);</w:t>
      </w:r>
      <w:r>
        <w:rPr>
          <w:rFonts w:ascii="Consolas" w:hAnsi="Consolas" w:cs="Consolas"/>
          <w:color w:val="1F2937"/>
          <w:sz w:val="17"/>
        </w:rPr>
        <w:br/>
        <w:t xml:space="preserve">    }</w:t>
      </w:r>
      <w:r>
        <w:rPr>
          <w:rFonts w:ascii="Consolas" w:hAnsi="Consolas" w:cs="Consolas"/>
          <w:color w:val="1F2937"/>
          <w:sz w:val="17"/>
        </w:rPr>
        <w:br/>
        <w:t xml:space="preserve">    catch (Exception ex) { MessageBox.Show(ex.ToString()); }</w:t>
      </w:r>
      <w:r>
        <w:rPr>
          <w:rFonts w:ascii="Consolas" w:hAnsi="Consolas" w:cs="Consolas"/>
          <w:color w:val="1F2937"/>
          <w:sz w:val="17"/>
        </w:rPr>
        <w:br/>
        <w:t xml:space="preserve">    finally { loading = false; }</w:t>
      </w:r>
      <w:r>
        <w:rPr>
          <w:rFonts w:ascii="Consolas" w:hAnsi="Consolas" w:cs="Consolas"/>
          <w:color w:val="1F2937"/>
          <w:sz w:val="17"/>
        </w:rPr>
        <w:br/>
        <w:t>}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private void dgvWorkouts_SelectionChanged(object sender, EventArgs e)</w:t>
      </w:r>
      <w:r>
        <w:rPr>
          <w:rFonts w:ascii="Consolas" w:hAnsi="Consolas" w:cs="Consolas"/>
          <w:color w:val="1F2937"/>
          <w:sz w:val="17"/>
        </w:rPr>
        <w:br/>
        <w:t>{</w:t>
      </w:r>
      <w:r>
        <w:rPr>
          <w:rFonts w:ascii="Consolas" w:hAnsi="Consolas" w:cs="Consolas"/>
          <w:color w:val="1F2937"/>
          <w:sz w:val="17"/>
        </w:rPr>
        <w:br/>
        <w:t xml:space="preserve">    if (dgvWorkouts.CurrentRow == null ||</w:t>
      </w:r>
      <w:r>
        <w:rPr>
          <w:rFonts w:ascii="Consolas" w:hAnsi="Consolas" w:cs="Consolas"/>
          <w:color w:val="1F2937"/>
          <w:sz w:val="17"/>
        </w:rPr>
        <w:br/>
        <w:t xml:space="preserve">        dgvWorkouts.CurrentRow.DataBoundItem == null)</w:t>
      </w:r>
      <w:r>
        <w:rPr>
          <w:rFonts w:ascii="Consolas" w:hAnsi="Consolas" w:cs="Consolas"/>
          <w:color w:val="1F2937"/>
          <w:sz w:val="17"/>
        </w:rPr>
        <w:br/>
        <w:t xml:space="preserve">    { dgvSets.DataSource = null; return; }</w:t>
      </w:r>
      <w:r>
        <w:rPr>
          <w:rFonts w:ascii="Consolas" w:hAnsi="Consolas" w:cs="Consolas"/>
          <w:color w:val="1F2937"/>
          <w:sz w:val="17"/>
        </w:rPr>
        <w:br/>
        <w:t xml:space="preserve">    workoutId = Convert.ToInt32(</w:t>
      </w:r>
      <w:r>
        <w:rPr>
          <w:rFonts w:ascii="Consolas" w:hAnsi="Consolas" w:cs="Consolas"/>
          <w:color w:val="1F2937"/>
          <w:sz w:val="17"/>
        </w:rPr>
        <w:br/>
        <w:t xml:space="preserve">        ((DataRowView)dgvWorkouts.CurrentRow.DataBoundItem)["Id"]);</w:t>
      </w:r>
      <w:r>
        <w:rPr>
          <w:rFonts w:ascii="Consolas" w:hAnsi="Consolas" w:cs="Consolas"/>
          <w:color w:val="1F2937"/>
          <w:sz w:val="17"/>
        </w:rPr>
        <w:br/>
        <w:t xml:space="preserve">    sTable = new SetsTableAdapter().GetDataByWorkout(workoutId);</w:t>
      </w:r>
      <w:r>
        <w:rPr>
          <w:rFonts w:ascii="Consolas" w:hAnsi="Consolas" w:cs="Consolas"/>
          <w:color w:val="1F2937"/>
          <w:sz w:val="17"/>
        </w:rPr>
        <w:br/>
        <w:t xml:space="preserve">    sTable.WorkoutIdColumn.DefaultValue = workoutId;</w:t>
      </w:r>
      <w:r>
        <w:rPr>
          <w:rFonts w:ascii="Consolas" w:hAnsi="Consolas" w:cs="Consolas"/>
          <w:color w:val="1F2937"/>
          <w:sz w:val="17"/>
        </w:rPr>
        <w:br/>
        <w:t xml:space="preserve">    dgvSets.DataSource = sTable;</w:t>
      </w:r>
      <w:r>
        <w:rPr>
          <w:rFonts w:ascii="Consolas" w:hAnsi="Consolas" w:cs="Consolas"/>
          <w:color w:val="1F2937"/>
          <w:sz w:val="17"/>
        </w:rPr>
        <w:br/>
        <w:t>}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private void btnAssign_Click(object sender, EventArgs e)</w:t>
      </w:r>
      <w:r>
        <w:rPr>
          <w:rFonts w:ascii="Consolas" w:hAnsi="Consolas" w:cs="Consolas"/>
          <w:color w:val="1F2937"/>
          <w:sz w:val="17"/>
        </w:rPr>
        <w:br/>
        <w:t>{</w:t>
      </w:r>
      <w:r>
        <w:rPr>
          <w:rFonts w:ascii="Consolas" w:hAnsi="Consolas" w:cs="Consolas"/>
          <w:color w:val="1F2937"/>
          <w:sz w:val="17"/>
        </w:rPr>
        <w:br/>
        <w:t xml:space="preserve">    if (athleteId == 0 || cmbProgram.SelectedValue == null) return;</w:t>
      </w:r>
      <w:r>
        <w:rPr>
          <w:rFonts w:ascii="Consolas" w:hAnsi="Consolas" w:cs="Consolas"/>
          <w:color w:val="1F2937"/>
          <w:sz w:val="17"/>
        </w:rPr>
        <w:br/>
        <w:t xml:space="preserve">    var ap = new AssignedProgramsTableAdapter();</w:t>
      </w:r>
      <w:r>
        <w:rPr>
          <w:rFonts w:ascii="Consolas" w:hAnsi="Consolas" w:cs="Consolas"/>
          <w:color w:val="1F2937"/>
          <w:sz w:val="17"/>
        </w:rPr>
        <w:br/>
        <w:t xml:space="preserve">    ap.CloseActive(athleteId);</w:t>
      </w:r>
      <w:r>
        <w:rPr>
          <w:rFonts w:ascii="Consolas" w:hAnsi="Consolas" w:cs="Consolas"/>
          <w:color w:val="1F2937"/>
          <w:sz w:val="17"/>
        </w:rPr>
        <w:br/>
        <w:t xml:space="preserve">    ap.AssignProgram(athleteId, Convert.ToInt32(cmbProgram.SelectedValue));</w:t>
      </w:r>
      <w:r>
        <w:rPr>
          <w:rFonts w:ascii="Consolas" w:hAnsi="Consolas" w:cs="Consolas"/>
          <w:color w:val="1F2937"/>
          <w:sz w:val="17"/>
        </w:rPr>
        <w:br/>
        <w:t xml:space="preserve">    LoadAthlete();</w:t>
      </w:r>
      <w:r>
        <w:rPr>
          <w:rFonts w:ascii="Consolas" w:hAnsi="Consolas" w:cs="Consolas"/>
          <w:color w:val="1F2937"/>
          <w:sz w:val="17"/>
        </w:rPr>
        <w:br/>
        <w:t xml:space="preserve">    MessageBox.Show("Программа назначена");</w:t>
      </w:r>
      <w:r>
        <w:rPr>
          <w:rFonts w:ascii="Consolas" w:hAnsi="Consolas" w:cs="Consolas"/>
          <w:color w:val="1F2937"/>
          <w:sz w:val="17"/>
        </w:rPr>
        <w:br/>
        <w:t>}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private void btnSaveSets_Click(object sender, EventArgs e)</w:t>
      </w:r>
      <w:r>
        <w:rPr>
          <w:rFonts w:ascii="Consolas" w:hAnsi="Consolas" w:cs="Consolas"/>
          <w:color w:val="1F2937"/>
          <w:sz w:val="17"/>
        </w:rPr>
        <w:br/>
        <w:t>{</w:t>
      </w:r>
      <w:r>
        <w:rPr>
          <w:rFonts w:ascii="Consolas" w:hAnsi="Consolas" w:cs="Consolas"/>
          <w:color w:val="1F2937"/>
          <w:sz w:val="17"/>
        </w:rPr>
        <w:br/>
        <w:t xml:space="preserve">    if (sTable == null) return;</w:t>
      </w:r>
      <w:r>
        <w:rPr>
          <w:rFonts w:ascii="Consolas" w:hAnsi="Consolas" w:cs="Consolas"/>
          <w:color w:val="1F2937"/>
          <w:sz w:val="17"/>
        </w:rPr>
        <w:br/>
        <w:t xml:space="preserve">    dgvSets.EndEdit();</w:t>
      </w:r>
      <w:r>
        <w:rPr>
          <w:rFonts w:ascii="Consolas" w:hAnsi="Consolas" w:cs="Consolas"/>
          <w:color w:val="1F2937"/>
          <w:sz w:val="17"/>
        </w:rPr>
        <w:br/>
        <w:t xml:space="preserve">    new SetsTableAdapter().Update(sTable);</w:t>
      </w:r>
      <w:r>
        <w:rPr>
          <w:rFonts w:ascii="Consolas" w:hAnsi="Consolas" w:cs="Consolas"/>
          <w:color w:val="1F2937"/>
          <w:sz w:val="17"/>
        </w:rPr>
        <w:br/>
        <w:t xml:space="preserve">    ShowStats();</w:t>
      </w:r>
      <w:r>
        <w:rPr>
          <w:rFonts w:ascii="Consolas" w:hAnsi="Consolas" w:cs="Consolas"/>
          <w:color w:val="1F2937"/>
          <w:sz w:val="17"/>
        </w:rPr>
        <w:br/>
        <w:t xml:space="preserve">    MessageBox.Show("Подходы сохранены");</w:t>
      </w:r>
      <w:r>
        <w:rPr>
          <w:rFonts w:ascii="Consolas" w:hAnsi="Consolas" w:cs="Consolas"/>
          <w:color w:val="1F2937"/>
          <w:sz w:val="17"/>
        </w:rPr>
        <w:br/>
        <w:t>}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br/>
        <w:t>private void ShowStats()</w:t>
      </w:r>
      <w:r>
        <w:rPr>
          <w:rFonts w:ascii="Consolas" w:hAnsi="Consolas" w:cs="Consolas"/>
          <w:color w:val="1F2937"/>
          <w:sz w:val="17"/>
        </w:rPr>
        <w:br/>
        <w:t>{</w:t>
      </w:r>
      <w:r>
        <w:rPr>
          <w:rFonts w:ascii="Consolas" w:hAnsi="Consolas" w:cs="Consolas"/>
          <w:color w:val="1F2937"/>
          <w:sz w:val="17"/>
        </w:rPr>
        <w:br/>
        <w:t xml:space="preserve">    lblNumWorkouts.Text = Convert.ToString(</w:t>
      </w:r>
      <w:r>
        <w:rPr>
          <w:rFonts w:ascii="Consolas" w:hAnsi="Consolas" w:cs="Consolas"/>
          <w:color w:val="1F2937"/>
          <w:sz w:val="17"/>
        </w:rPr>
        <w:br/>
      </w:r>
      <w:r>
        <w:rPr>
          <w:rFonts w:ascii="Consolas" w:hAnsi="Consolas" w:cs="Consolas"/>
          <w:color w:val="1F2937"/>
          <w:sz w:val="17"/>
        </w:rPr>
        <w:lastRenderedPageBreak/>
        <w:t xml:space="preserve">        new WorkoutsTableAdapter().GetWorkoutCount(athleteId));</w:t>
      </w:r>
      <w:r>
        <w:rPr>
          <w:rFonts w:ascii="Consolas" w:hAnsi="Consolas" w:cs="Consolas"/>
          <w:color w:val="1F2937"/>
          <w:sz w:val="17"/>
        </w:rPr>
        <w:br/>
        <w:t xml:space="preserve">    lblCntVolume.Text = Convert.ToString(</w:t>
      </w:r>
      <w:r>
        <w:rPr>
          <w:rFonts w:ascii="Consolas" w:hAnsi="Consolas" w:cs="Consolas"/>
          <w:color w:val="1F2937"/>
          <w:sz w:val="17"/>
        </w:rPr>
        <w:br/>
        <w:t xml:space="preserve">        new SetsTableAdapter().GetTotalVolume(athleteId));</w:t>
      </w:r>
      <w:r>
        <w:rPr>
          <w:rFonts w:ascii="Consolas" w:hAnsi="Consolas" w:cs="Consolas"/>
          <w:color w:val="1F2937"/>
          <w:sz w:val="17"/>
        </w:rPr>
        <w:br/>
        <w:t xml:space="preserve">    lblCntExercises.Text = Convert.ToString(</w:t>
      </w:r>
      <w:r>
        <w:rPr>
          <w:rFonts w:ascii="Consolas" w:hAnsi="Consolas" w:cs="Consolas"/>
          <w:color w:val="1F2937"/>
          <w:sz w:val="17"/>
        </w:rPr>
        <w:br/>
        <w:t xml:space="preserve">        new SetsTableAdapter().GetExerciseCount(athleteId));</w:t>
      </w:r>
      <w:r>
        <w:rPr>
          <w:rFonts w:ascii="Consolas" w:hAnsi="Consolas" w:cs="Consolas"/>
          <w:color w:val="1F2937"/>
          <w:sz w:val="17"/>
        </w:rPr>
        <w:br/>
        <w:t xml:space="preserve">    dgvProgress.DataSource =</w:t>
      </w:r>
      <w:r>
        <w:rPr>
          <w:rFonts w:ascii="Consolas" w:hAnsi="Consolas" w:cs="Consolas"/>
          <w:color w:val="1F2937"/>
          <w:sz w:val="17"/>
        </w:rPr>
        <w:br/>
        <w:t xml:space="preserve">        new ExerciseProgressTableAdapter().GetProgress(athleteId);</w:t>
      </w:r>
      <w:r>
        <w:rPr>
          <w:rFonts w:ascii="Consolas" w:hAnsi="Consolas" w:cs="Consolas"/>
          <w:color w:val="1F2937"/>
          <w:sz w:val="17"/>
        </w:rPr>
        <w:br/>
        <w:t>}</w:t>
      </w:r>
    </w:p>
    <w:p w14:paraId="732FC312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32 — Схема типизированного </w:t>
      </w:r>
      <w:proofErr w:type="spellStart"/>
      <w:r>
        <w:rPr>
          <w:rFonts w:ascii="Consolas" w:hAnsi="Consolas" w:cs="Consolas"/>
          <w:color w:val="374151"/>
          <w:sz w:val="21"/>
        </w:rPr>
        <w:t>DataSet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в дизайнере .</w:t>
      </w:r>
      <w:proofErr w:type="spellStart"/>
      <w:r>
        <w:rPr>
          <w:rFonts w:ascii="Consolas" w:hAnsi="Consolas" w:cs="Consolas"/>
          <w:color w:val="374151"/>
          <w:sz w:val="21"/>
        </w:rPr>
        <w:t>xsd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вкладка </w:t>
      </w:r>
      <w:proofErr w:type="spellStart"/>
      <w:r>
        <w:rPr>
          <w:rFonts w:ascii="Consolas" w:hAnsi="Consolas" w:cs="Consolas"/>
          <w:color w:val="374151"/>
          <w:sz w:val="21"/>
        </w:rPr>
        <w:t>WorkoutDiaryDBDataSet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proofErr w:type="spellStart"/>
      <w:r>
        <w:rPr>
          <w:rFonts w:ascii="Consolas" w:hAnsi="Consolas" w:cs="Consolas"/>
          <w:color w:val="374151"/>
          <w:sz w:val="21"/>
        </w:rPr>
        <w:t>xsd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целиком (уменьшите масштаб, чтобы все таблицы 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адаптеры с запросами были видны).</w:t>
      </w:r>
    </w:p>
    <w:p w14:paraId="0A5B8B3E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33 — </w:t>
      </w:r>
      <w:r>
        <w:rPr>
          <w:rFonts w:ascii="Consolas" w:hAnsi="Consolas" w:cs="Consolas"/>
          <w:color w:val="374151"/>
          <w:sz w:val="21"/>
        </w:rPr>
        <w:t>Master</w:t>
      </w:r>
      <w:r w:rsidRPr="008C1C1C">
        <w:rPr>
          <w:rFonts w:ascii="Consolas" w:hAnsi="Consolas" w:cs="Consolas"/>
          <w:color w:val="374151"/>
          <w:sz w:val="21"/>
          <w:lang w:val="ru-RU"/>
        </w:rPr>
        <w:t>-</w:t>
      </w:r>
      <w:r>
        <w:rPr>
          <w:rFonts w:ascii="Consolas" w:hAnsi="Consolas" w:cs="Consolas"/>
          <w:color w:val="374151"/>
          <w:sz w:val="21"/>
        </w:rPr>
        <w:t>Detail</w:t>
      </w:r>
      <w:r w:rsidRPr="008C1C1C">
        <w:rPr>
          <w:rFonts w:ascii="Consolas" w:hAnsi="Consolas" w:cs="Consolas"/>
          <w:color w:val="374151"/>
          <w:sz w:val="21"/>
          <w:lang w:val="ru-RU"/>
        </w:rPr>
        <w:t>: «Программы тренировок» в окне спортсмена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вставить: окно спортсмена → страница «Программы тренировок»: выбрана программа в верхней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таблице, снизу ее упражнения по дням.</w:t>
      </w:r>
    </w:p>
    <w:p w14:paraId="74F98D2E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34 — Окно тренера: каскад атлет — тренировки — подходы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вход как </w:t>
      </w:r>
      <w:r>
        <w:rPr>
          <w:rFonts w:ascii="Consolas" w:hAnsi="Consolas" w:cs="Consolas"/>
          <w:color w:val="374151"/>
          <w:sz w:val="21"/>
        </w:rPr>
        <w:t>trainer</w:t>
      </w:r>
      <w:r w:rsidRPr="008C1C1C">
        <w:rPr>
          <w:rFonts w:ascii="Consolas" w:hAnsi="Consolas" w:cs="Consolas"/>
          <w:color w:val="374151"/>
          <w:sz w:val="21"/>
          <w:lang w:val="ru-RU"/>
        </w:rPr>
        <w:t>1; выбран атлет (например, Иван Петров) и тренировка; видны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карточки статистики, прогресс по упражнениям, таблицы тренировок и подходов.</w:t>
      </w:r>
    </w:p>
    <w:p w14:paraId="24AA1EBD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35 — Главная страница спортсмена с карточкой программы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вход как </w:t>
      </w:r>
      <w:r>
        <w:rPr>
          <w:rFonts w:ascii="Consolas" w:hAnsi="Consolas" w:cs="Consolas"/>
          <w:color w:val="374151"/>
          <w:sz w:val="21"/>
        </w:rPr>
        <w:t>athlete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1: видны название программы, «Ваш тренер», «День </w:t>
      </w:r>
      <w:r>
        <w:rPr>
          <w:rFonts w:ascii="Consolas" w:hAnsi="Consolas" w:cs="Consolas"/>
          <w:color w:val="374151"/>
          <w:sz w:val="21"/>
        </w:rPr>
        <w:t>N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из </w:t>
      </w:r>
      <w:r>
        <w:rPr>
          <w:rFonts w:ascii="Consolas" w:hAnsi="Consolas" w:cs="Consolas"/>
          <w:color w:val="374151"/>
          <w:sz w:val="21"/>
        </w:rPr>
        <w:t>M</w:t>
      </w:r>
      <w:r w:rsidRPr="008C1C1C">
        <w:rPr>
          <w:rFonts w:ascii="Consolas" w:hAnsi="Consolas" w:cs="Consolas"/>
          <w:color w:val="374151"/>
          <w:sz w:val="21"/>
          <w:lang w:val="ru-RU"/>
        </w:rPr>
        <w:t>»,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таблица упражнений дня и кнопка «Выполнил день».</w:t>
      </w:r>
    </w:p>
    <w:p w14:paraId="2D6A0A69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36 — Конструктор формы </w:t>
      </w:r>
      <w:proofErr w:type="spellStart"/>
      <w:r>
        <w:rPr>
          <w:rFonts w:ascii="Consolas" w:hAnsi="Consolas" w:cs="Consolas"/>
          <w:color w:val="374151"/>
          <w:sz w:val="21"/>
        </w:rPr>
        <w:t>FrmTrainer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</w:t>
      </w:r>
      <w:proofErr w:type="spellStart"/>
      <w:r>
        <w:rPr>
          <w:rFonts w:ascii="Consolas" w:hAnsi="Consolas" w:cs="Consolas"/>
          <w:color w:val="374151"/>
          <w:sz w:val="21"/>
        </w:rPr>
        <w:t>FrmTrainer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cs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[Конструктор] с панелью «Структура документа» (видны компоненты).</w:t>
      </w:r>
    </w:p>
    <w:p w14:paraId="581E1823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1590E72F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Построен типизированный слой доступа к данным </w:t>
      </w:r>
      <w:proofErr w:type="gramStart"/>
      <w:r w:rsidRPr="008C1C1C">
        <w:rPr>
          <w:rFonts w:cs="Times New Roman"/>
          <w:lang w:val="ru-RU"/>
        </w:rPr>
        <w:t>через дизайнер</w:t>
      </w:r>
      <w:proofErr w:type="gramEnd"/>
      <w:r w:rsidRPr="008C1C1C">
        <w:rPr>
          <w:rFonts w:cs="Times New Roman"/>
          <w:lang w:val="ru-RU"/>
        </w:rPr>
        <w:t xml:space="preserve"> .</w:t>
      </w:r>
      <w:proofErr w:type="spellStart"/>
      <w:r>
        <w:rPr>
          <w:rFonts w:cs="Times New Roman"/>
        </w:rPr>
        <w:t>xsd</w:t>
      </w:r>
      <w:proofErr w:type="spellEnd"/>
      <w:r w:rsidRPr="008C1C1C">
        <w:rPr>
          <w:rFonts w:cs="Times New Roman"/>
          <w:lang w:val="ru-RU"/>
        </w:rPr>
        <w:t xml:space="preserve">; реализованы связки </w:t>
      </w:r>
      <w:r>
        <w:rPr>
          <w:rFonts w:cs="Times New Roman"/>
        </w:rPr>
        <w:t>Master</w:t>
      </w:r>
      <w:r w:rsidRPr="008C1C1C">
        <w:rPr>
          <w:rFonts w:cs="Times New Roman"/>
          <w:lang w:val="ru-RU"/>
        </w:rPr>
        <w:t>-</w:t>
      </w:r>
      <w:r>
        <w:rPr>
          <w:rFonts w:cs="Times New Roman"/>
        </w:rPr>
        <w:t>Detail</w:t>
      </w:r>
      <w:r w:rsidRPr="008C1C1C">
        <w:rPr>
          <w:rFonts w:cs="Times New Roman"/>
          <w:lang w:val="ru-RU"/>
        </w:rPr>
        <w:t xml:space="preserve"> в окнах спортсмена и тренера на параметризованных запросах </w:t>
      </w:r>
      <w:proofErr w:type="spellStart"/>
      <w:r>
        <w:rPr>
          <w:rFonts w:cs="Times New Roman"/>
        </w:rPr>
        <w:t>TableAdapter</w:t>
      </w:r>
      <w:proofErr w:type="spellEnd"/>
      <w:r w:rsidRPr="008C1C1C">
        <w:rPr>
          <w:rFonts w:cs="Times New Roman"/>
          <w:lang w:val="ru-RU"/>
        </w:rPr>
        <w:t>.</w:t>
      </w:r>
    </w:p>
    <w:p w14:paraId="7301C233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25840D59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16. ПР №10. РАЗРАБОТКА ГРАФИЧЕСКОГО ИНТЕРФЕЙСА ПРОГРАММНЫХ СРЕДСТВ (ЧАСТЬ 3) (28.10.2026)</w:t>
      </w:r>
    </w:p>
    <w:p w14:paraId="5600DBAF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79F8A5EF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Реализация </w:t>
      </w:r>
      <w:r>
        <w:rPr>
          <w:rFonts w:cs="Times New Roman"/>
        </w:rPr>
        <w:t>CRUD</w:t>
      </w:r>
      <w:r w:rsidRPr="008C1C1C">
        <w:rPr>
          <w:rFonts w:cs="Times New Roman"/>
          <w:lang w:val="ru-RU"/>
        </w:rPr>
        <w:t xml:space="preserve">-операций, каскадного обновления </w:t>
      </w:r>
      <w:proofErr w:type="spellStart"/>
      <w:r>
        <w:rPr>
          <w:rFonts w:cs="Times New Roman"/>
        </w:rPr>
        <w:t>TableAdapterManager</w:t>
      </w:r>
      <w:proofErr w:type="spellEnd"/>
      <w:r w:rsidRPr="008C1C1C">
        <w:rPr>
          <w:rFonts w:cs="Times New Roman"/>
          <w:lang w:val="ru-RU"/>
        </w:rPr>
        <w:t xml:space="preserve">, валидации ввода и клиентской фильтрации </w:t>
      </w:r>
      <w:proofErr w:type="spellStart"/>
      <w:r>
        <w:rPr>
          <w:rFonts w:cs="Times New Roman"/>
        </w:rPr>
        <w:t>RowFilter</w:t>
      </w:r>
      <w:proofErr w:type="spellEnd"/>
      <w:r w:rsidRPr="008C1C1C">
        <w:rPr>
          <w:rFonts w:cs="Times New Roman"/>
          <w:lang w:val="ru-RU"/>
        </w:rPr>
        <w:t>.</w:t>
      </w:r>
    </w:p>
    <w:p w14:paraId="5302A81A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27F7C50A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>
        <w:rPr>
          <w:rFonts w:cs="Times New Roman"/>
        </w:rPr>
        <w:t>Create</w:t>
      </w:r>
      <w:r w:rsidRPr="008C1C1C">
        <w:rPr>
          <w:rFonts w:cs="Times New Roman"/>
          <w:lang w:val="ru-RU"/>
        </w:rPr>
        <w:t>: регистрация пользователя (</w:t>
      </w:r>
      <w:proofErr w:type="spellStart"/>
      <w:r>
        <w:rPr>
          <w:rFonts w:cs="Times New Roman"/>
        </w:rPr>
        <w:t>RegisterUser</w:t>
      </w:r>
      <w:proofErr w:type="spellEnd"/>
      <w:r w:rsidRPr="008C1C1C">
        <w:rPr>
          <w:rFonts w:cs="Times New Roman"/>
          <w:lang w:val="ru-RU"/>
        </w:rPr>
        <w:t>), назначение программы (</w:t>
      </w:r>
      <w:proofErr w:type="spellStart"/>
      <w:r>
        <w:rPr>
          <w:rFonts w:cs="Times New Roman"/>
        </w:rPr>
        <w:t>AssignProgram</w:t>
      </w:r>
      <w:proofErr w:type="spellEnd"/>
      <w:r w:rsidRPr="008C1C1C">
        <w:rPr>
          <w:rFonts w:cs="Times New Roman"/>
          <w:lang w:val="ru-RU"/>
        </w:rPr>
        <w:t>), запись выполненного дня (</w:t>
      </w:r>
      <w:proofErr w:type="spellStart"/>
      <w:r>
        <w:rPr>
          <w:rFonts w:cs="Times New Roman"/>
        </w:rPr>
        <w:t>CompleteDay</w:t>
      </w:r>
      <w:proofErr w:type="spellEnd"/>
      <w:r w:rsidRPr="008C1C1C">
        <w:rPr>
          <w:rFonts w:cs="Times New Roman"/>
          <w:lang w:val="ru-RU"/>
        </w:rPr>
        <w:t xml:space="preserve">), добавление подходов в таблицу </w:t>
      </w:r>
      <w:proofErr w:type="spellStart"/>
      <w:r>
        <w:rPr>
          <w:rFonts w:cs="Times New Roman"/>
        </w:rPr>
        <w:t>dgvSets</w:t>
      </w:r>
      <w:proofErr w:type="spellEnd"/>
      <w:r w:rsidRPr="008C1C1C">
        <w:rPr>
          <w:rFonts w:cs="Times New Roman"/>
          <w:lang w:val="ru-RU"/>
        </w:rPr>
        <w:t xml:space="preserve"> с последующим </w:t>
      </w:r>
      <w:proofErr w:type="spellStart"/>
      <w:r>
        <w:rPr>
          <w:rFonts w:cs="Times New Roman"/>
        </w:rPr>
        <w:t>SetsTableAdapter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Update</w:t>
      </w:r>
      <w:r w:rsidRPr="008C1C1C">
        <w:rPr>
          <w:rFonts w:cs="Times New Roman"/>
          <w:lang w:val="ru-RU"/>
        </w:rPr>
        <w:t>.</w:t>
      </w:r>
    </w:p>
    <w:p w14:paraId="674ED11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>
        <w:rPr>
          <w:rFonts w:cs="Times New Roman"/>
        </w:rPr>
        <w:t>Update</w:t>
      </w:r>
      <w:r w:rsidRPr="008C1C1C">
        <w:rPr>
          <w:rFonts w:cs="Times New Roman"/>
          <w:lang w:val="ru-RU"/>
        </w:rPr>
        <w:t>: правка тренировок (</w:t>
      </w:r>
      <w:proofErr w:type="spellStart"/>
      <w:r>
        <w:rPr>
          <w:rFonts w:cs="Times New Roman"/>
        </w:rPr>
        <w:t>WorkoutsTableAdapter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Update</w:t>
      </w:r>
      <w:r w:rsidRPr="008C1C1C">
        <w:rPr>
          <w:rFonts w:cs="Times New Roman"/>
          <w:lang w:val="ru-RU"/>
        </w:rPr>
        <w:t>) и подходов (</w:t>
      </w:r>
      <w:proofErr w:type="spellStart"/>
      <w:r>
        <w:rPr>
          <w:rFonts w:cs="Times New Roman"/>
        </w:rPr>
        <w:t>SetsTableAdapter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Update</w:t>
      </w:r>
      <w:r w:rsidRPr="008C1C1C">
        <w:rPr>
          <w:rFonts w:cs="Times New Roman"/>
          <w:lang w:val="ru-RU"/>
        </w:rPr>
        <w:t>), закрытие программы (</w:t>
      </w:r>
      <w:proofErr w:type="spellStart"/>
      <w:r>
        <w:rPr>
          <w:rFonts w:cs="Times New Roman"/>
        </w:rPr>
        <w:t>CloseActive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CloseIfDone</w:t>
      </w:r>
      <w:proofErr w:type="spellEnd"/>
      <w:r w:rsidRPr="008C1C1C">
        <w:rPr>
          <w:rFonts w:cs="Times New Roman"/>
          <w:lang w:val="ru-RU"/>
        </w:rPr>
        <w:t>).</w:t>
      </w:r>
    </w:p>
    <w:p w14:paraId="55B78178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>
        <w:rPr>
          <w:rFonts w:cs="Times New Roman"/>
        </w:rPr>
        <w:t>Delete</w:t>
      </w:r>
      <w:r w:rsidRPr="008C1C1C">
        <w:rPr>
          <w:rFonts w:cs="Times New Roman"/>
          <w:lang w:val="ru-RU"/>
        </w:rPr>
        <w:t xml:space="preserve">: удаление подходов в таблице </w:t>
      </w:r>
      <w:proofErr w:type="spellStart"/>
      <w:r>
        <w:rPr>
          <w:rFonts w:cs="Times New Roman"/>
        </w:rPr>
        <w:t>dgvSets</w:t>
      </w:r>
      <w:proofErr w:type="spellEnd"/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AllowUserToDeleteRows</w:t>
      </w:r>
      <w:proofErr w:type="spellEnd"/>
      <w:r w:rsidRPr="008C1C1C">
        <w:rPr>
          <w:rFonts w:cs="Times New Roman"/>
          <w:lang w:val="ru-RU"/>
        </w:rPr>
        <w:t xml:space="preserve">) с сохранением через </w:t>
      </w:r>
      <w:proofErr w:type="spellStart"/>
      <w:r>
        <w:rPr>
          <w:rFonts w:cs="Times New Roman"/>
        </w:rPr>
        <w:t>SetsTableAdapter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Update</w:t>
      </w:r>
      <w:r w:rsidRPr="008C1C1C">
        <w:rPr>
          <w:rFonts w:cs="Times New Roman"/>
          <w:lang w:val="ru-RU"/>
        </w:rPr>
        <w:t>. Удаление пользователей и программ в интерфейсе не предусмотрено.</w:t>
      </w:r>
    </w:p>
    <w:p w14:paraId="7BEEC1F1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Обновление пересчитывает показатели: после сохранения подходов вызывается </w:t>
      </w:r>
      <w:proofErr w:type="spellStart"/>
      <w:proofErr w:type="gramStart"/>
      <w:r>
        <w:rPr>
          <w:rFonts w:cs="Times New Roman"/>
        </w:rPr>
        <w:t>ShowStats</w:t>
      </w:r>
      <w:proofErr w:type="spellEnd"/>
      <w:r w:rsidRPr="008C1C1C">
        <w:rPr>
          <w:rFonts w:cs="Times New Roman"/>
          <w:lang w:val="ru-RU"/>
        </w:rPr>
        <w:t>(</w:t>
      </w:r>
      <w:proofErr w:type="gramEnd"/>
      <w:r w:rsidRPr="008C1C1C">
        <w:rPr>
          <w:rFonts w:cs="Times New Roman"/>
          <w:lang w:val="ru-RU"/>
        </w:rPr>
        <w:t xml:space="preserve">) — карточки и таблица прогресса пересчитываются запросами к </w:t>
      </w:r>
      <w:r>
        <w:rPr>
          <w:rFonts w:cs="Times New Roman"/>
        </w:rPr>
        <w:t>Sets</w:t>
      </w:r>
      <w:r w:rsidRPr="008C1C1C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TotalVolume</w:t>
      </w:r>
      <w:proofErr w:type="spellEnd"/>
      <w:r w:rsidRPr="008C1C1C">
        <w:rPr>
          <w:rFonts w:cs="Times New Roman"/>
          <w:lang w:val="ru-RU"/>
        </w:rPr>
        <w:t xml:space="preserve"> в </w:t>
      </w:r>
      <w:r>
        <w:rPr>
          <w:rFonts w:cs="Times New Roman"/>
        </w:rPr>
        <w:t>Workouts</w:t>
      </w:r>
      <w:r w:rsidRPr="008C1C1C">
        <w:rPr>
          <w:rFonts w:cs="Times New Roman"/>
          <w:lang w:val="ru-RU"/>
        </w:rPr>
        <w:t xml:space="preserve"> не используется как источник данных, чтобы не расходиться с подходами).</w:t>
      </w:r>
    </w:p>
    <w:p w14:paraId="1193233B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Валидация ввода реализована проверками и сообщениями </w:t>
      </w:r>
      <w:proofErr w:type="spellStart"/>
      <w:r>
        <w:rPr>
          <w:rFonts w:cs="Times New Roman"/>
        </w:rPr>
        <w:t>MessageBox</w:t>
      </w:r>
      <w:proofErr w:type="spellEnd"/>
      <w:r w:rsidRPr="008C1C1C">
        <w:rPr>
          <w:rFonts w:cs="Times New Roman"/>
          <w:lang w:val="ru-RU"/>
        </w:rPr>
        <w:t xml:space="preserve"> (формы входа и регистрации). Компонент </w:t>
      </w:r>
      <w:proofErr w:type="spellStart"/>
      <w:r>
        <w:rPr>
          <w:rFonts w:cs="Times New Roman"/>
        </w:rPr>
        <w:t>ErrorProvider</w:t>
      </w:r>
      <w:proofErr w:type="spellEnd"/>
      <w:r w:rsidRPr="008C1C1C">
        <w:rPr>
          <w:rFonts w:cs="Times New Roman"/>
          <w:lang w:val="ru-RU"/>
        </w:rPr>
        <w:t xml:space="preserve"> не применялся: форм ввода немного, и сообщения в диалоге достаточны.</w:t>
      </w:r>
    </w:p>
    <w:p w14:paraId="54BB3878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Не реализовано: диалоговые окна добавления/редактирования записей справочников, </w:t>
      </w:r>
      <w:proofErr w:type="spellStart"/>
      <w:r>
        <w:rPr>
          <w:rFonts w:cs="Times New Roman"/>
        </w:rPr>
        <w:t>TableAdapterManager</w:t>
      </w:r>
      <w:proofErr w:type="spellEnd"/>
      <w:r w:rsidRPr="008C1C1C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UpdateAll</w:t>
      </w:r>
      <w:proofErr w:type="spellEnd"/>
      <w:r w:rsidRPr="008C1C1C">
        <w:rPr>
          <w:rFonts w:cs="Times New Roman"/>
          <w:lang w:val="ru-RU"/>
        </w:rPr>
        <w:t xml:space="preserve">() (компонент находится на форме, но каскадное обновление не требуется — каждая таблица сохраняется своим адаптером), живой поиск и фильтрация </w:t>
      </w:r>
      <w:proofErr w:type="spellStart"/>
      <w:r>
        <w:rPr>
          <w:rFonts w:cs="Times New Roman"/>
        </w:rPr>
        <w:t>RowFilter</w:t>
      </w:r>
      <w:proofErr w:type="spellEnd"/>
      <w:r w:rsidRPr="008C1C1C">
        <w:rPr>
          <w:rFonts w:cs="Times New Roman"/>
          <w:lang w:val="ru-RU"/>
        </w:rPr>
        <w:t xml:space="preserve"> (в справочниках 4–10 записей, поиск не нужен).</w:t>
      </w:r>
    </w:p>
    <w:p w14:paraId="2D72299D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Целостность: ограничение </w:t>
      </w:r>
      <w:r>
        <w:rPr>
          <w:rFonts w:cs="Times New Roman"/>
        </w:rPr>
        <w:t>CK</w:t>
      </w:r>
      <w:r w:rsidRPr="008C1C1C">
        <w:rPr>
          <w:rFonts w:cs="Times New Roman"/>
          <w:lang w:val="ru-RU"/>
        </w:rPr>
        <w:t>_</w:t>
      </w:r>
      <w:r>
        <w:rPr>
          <w:rFonts w:cs="Times New Roman"/>
        </w:rPr>
        <w:t>Workouts</w:t>
      </w:r>
      <w:r w:rsidRPr="008C1C1C">
        <w:rPr>
          <w:rFonts w:cs="Times New Roman"/>
          <w:lang w:val="ru-RU"/>
        </w:rPr>
        <w:t>_</w:t>
      </w:r>
      <w:r>
        <w:rPr>
          <w:rFonts w:cs="Times New Roman"/>
        </w:rPr>
        <w:t>Duration</w:t>
      </w:r>
      <w:r w:rsidRPr="008C1C1C">
        <w:rPr>
          <w:rFonts w:cs="Times New Roman"/>
          <w:lang w:val="ru-RU"/>
        </w:rPr>
        <w:t xml:space="preserve"> и внешние ключи не позволяют сохранить некорректные данные; ошибки базы выводятся в диалоге (</w:t>
      </w:r>
      <w:r>
        <w:rPr>
          <w:rFonts w:cs="Times New Roman"/>
        </w:rPr>
        <w:t>try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catch</w:t>
      </w:r>
      <w:r w:rsidRPr="008C1C1C">
        <w:rPr>
          <w:rFonts w:cs="Times New Roman"/>
          <w:lang w:val="ru-RU"/>
        </w:rPr>
        <w:t xml:space="preserve"> в обработчиках входа, выбора и загрузки).</w:t>
      </w:r>
    </w:p>
    <w:p w14:paraId="0FB33398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Рекомендация по развитию: добавить </w:t>
      </w:r>
      <w:r>
        <w:rPr>
          <w:rFonts w:cs="Times New Roman"/>
        </w:rPr>
        <w:t>try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catch</w:t>
      </w:r>
      <w:r w:rsidRPr="008C1C1C">
        <w:rPr>
          <w:rFonts w:cs="Times New Roman"/>
          <w:lang w:val="ru-RU"/>
        </w:rPr>
        <w:t xml:space="preserve"> вокруг </w:t>
      </w:r>
      <w:r>
        <w:rPr>
          <w:rFonts w:cs="Times New Roman"/>
        </w:rPr>
        <w:t>Update</w:t>
      </w:r>
      <w:r w:rsidRPr="008C1C1C">
        <w:rPr>
          <w:rFonts w:cs="Times New Roman"/>
          <w:lang w:val="ru-RU"/>
        </w:rPr>
        <w:t xml:space="preserve"> в кнопках сохранения и поле поиска по списку атлетов (</w:t>
      </w:r>
      <w:proofErr w:type="spellStart"/>
      <w:r>
        <w:rPr>
          <w:rFonts w:cs="Times New Roman"/>
        </w:rPr>
        <w:t>BindingSource</w:t>
      </w:r>
      <w:proofErr w:type="spellEnd"/>
      <w:r w:rsidRPr="008C1C1C">
        <w:rPr>
          <w:rFonts w:cs="Times New Roman"/>
          <w:lang w:val="ru-RU"/>
        </w:rPr>
        <w:t>.</w:t>
      </w:r>
      <w:r>
        <w:rPr>
          <w:rFonts w:cs="Times New Roman"/>
        </w:rPr>
        <w:t>Filter</w:t>
      </w:r>
      <w:r w:rsidRPr="008C1C1C">
        <w:rPr>
          <w:rFonts w:cs="Times New Roman"/>
          <w:lang w:val="ru-RU"/>
        </w:rPr>
        <w:t xml:space="preserve"> / </w:t>
      </w:r>
      <w:proofErr w:type="spellStart"/>
      <w:r>
        <w:rPr>
          <w:rFonts w:cs="Times New Roman"/>
        </w:rPr>
        <w:t>DataView</w:t>
      </w:r>
      <w:proofErr w:type="spellEnd"/>
      <w:r w:rsidRPr="008C1C1C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RowFilter</w:t>
      </w:r>
      <w:proofErr w:type="spellEnd"/>
      <w:r w:rsidRPr="008C1C1C">
        <w:rPr>
          <w:rFonts w:cs="Times New Roman"/>
          <w:lang w:val="ru-RU"/>
        </w:rPr>
        <w:t>).</w:t>
      </w:r>
    </w:p>
    <w:p w14:paraId="68CF139A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lastRenderedPageBreak/>
        <w:t>Иллюстративный материал и результаты тестирования</w:t>
      </w:r>
    </w:p>
    <w:p w14:paraId="6B2FDC6D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37 — Добавление и сохранение подхода тренером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сделать: в окне тренера выберите атлета и тренировку, внизу в таблице подходов добавьте строку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(упражнение, номер, вес, повторы, отдых), нажмите «Сохранить подходы». Снимки: таблица до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сохранения и сообщение «Подходы сохранены» с обновленной карточкой «Общий объем».</w:t>
      </w:r>
    </w:p>
    <w:p w14:paraId="26282781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38 — Назначение программы атлету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сделать: выберите программу в списке, нажмите «Назначить» — снимок сообщения; затем вход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под этим атлетом: в карточке новая программа.</w:t>
      </w:r>
    </w:p>
    <w:p w14:paraId="6D803489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39 — Контроль данных в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после операций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</w:t>
      </w:r>
      <w:r>
        <w:rPr>
          <w:rFonts w:ascii="Consolas" w:hAnsi="Consolas" w:cs="Consolas"/>
          <w:color w:val="374151"/>
          <w:sz w:val="21"/>
        </w:rPr>
        <w:t>SELECT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TOP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10 * </w:t>
      </w:r>
      <w:r>
        <w:rPr>
          <w:rFonts w:ascii="Consolas" w:hAnsi="Consolas" w:cs="Consolas"/>
          <w:color w:val="374151"/>
          <w:sz w:val="21"/>
        </w:rPr>
        <w:t>FROM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Sets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ORDER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BY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Id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DESC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; и </w:t>
      </w:r>
      <w:r>
        <w:rPr>
          <w:rFonts w:ascii="Consolas" w:hAnsi="Consolas" w:cs="Consolas"/>
          <w:color w:val="374151"/>
          <w:sz w:val="21"/>
        </w:rPr>
        <w:t>SELECT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* </w:t>
      </w:r>
      <w:r>
        <w:rPr>
          <w:rFonts w:ascii="Consolas" w:hAnsi="Consolas" w:cs="Consolas"/>
          <w:color w:val="374151"/>
          <w:sz w:val="21"/>
        </w:rPr>
        <w:t>FROM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374151"/>
          <w:sz w:val="21"/>
        </w:rPr>
        <w:t>AssignedPrograms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r>
        <w:rPr>
          <w:rFonts w:ascii="Consolas" w:hAnsi="Consolas" w:cs="Consolas"/>
          <w:color w:val="374151"/>
          <w:sz w:val="21"/>
        </w:rPr>
        <w:t>ORDER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BY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Id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DESC</w:t>
      </w:r>
      <w:r w:rsidRPr="008C1C1C">
        <w:rPr>
          <w:rFonts w:ascii="Consolas" w:hAnsi="Consolas" w:cs="Consolas"/>
          <w:color w:val="374151"/>
          <w:sz w:val="21"/>
          <w:lang w:val="ru-RU"/>
        </w:rPr>
        <w:t>; — видны только что добавленные записи.</w:t>
      </w:r>
    </w:p>
    <w:p w14:paraId="6A6C6035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5AB3B595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Реализованы основные </w:t>
      </w:r>
      <w:r>
        <w:rPr>
          <w:rFonts w:cs="Times New Roman"/>
        </w:rPr>
        <w:t>CRUD</w:t>
      </w:r>
      <w:r w:rsidRPr="008C1C1C">
        <w:rPr>
          <w:rFonts w:cs="Times New Roman"/>
          <w:lang w:val="ru-RU"/>
        </w:rPr>
        <w:t xml:space="preserve">-операции через </w:t>
      </w:r>
      <w:proofErr w:type="spellStart"/>
      <w:r>
        <w:rPr>
          <w:rFonts w:cs="Times New Roman"/>
        </w:rPr>
        <w:t>TableAdapter</w:t>
      </w:r>
      <w:proofErr w:type="spellEnd"/>
      <w:r w:rsidRPr="008C1C1C">
        <w:rPr>
          <w:rFonts w:cs="Times New Roman"/>
          <w:lang w:val="ru-RU"/>
        </w:rPr>
        <w:t xml:space="preserve">, пересчет статистики и проверка ввода. Живой поиск, </w:t>
      </w:r>
      <w:proofErr w:type="spellStart"/>
      <w:r>
        <w:rPr>
          <w:rFonts w:cs="Times New Roman"/>
        </w:rPr>
        <w:t>ErrorProvider</w:t>
      </w:r>
      <w:proofErr w:type="spellEnd"/>
      <w:r w:rsidRPr="008C1C1C">
        <w:rPr>
          <w:rFonts w:cs="Times New Roman"/>
          <w:lang w:val="ru-RU"/>
        </w:rPr>
        <w:t xml:space="preserve"> и диалоги редактирования справочников не использовались (обоснование приведено); они указаны как направления развития.</w:t>
      </w:r>
    </w:p>
    <w:p w14:paraId="3B49F749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1FA0836A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17. ПР №11. ВОССТАНОВЛЕНИЕ РАБОТОСПОСОБНОСТИ ПО ДЛЯ РЕШЕНИЯ ЗАДАЧИ ПТ. КОМПЛЕКС МЕТОД. (29.10.2026)</w:t>
      </w:r>
    </w:p>
    <w:p w14:paraId="6BDE2F74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45CF6CF3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Разработка подсистемы резервного копирования базы данных (.</w:t>
      </w:r>
      <w:proofErr w:type="spellStart"/>
      <w:r>
        <w:rPr>
          <w:rFonts w:cs="Times New Roman"/>
        </w:rPr>
        <w:t>bak</w:t>
      </w:r>
      <w:proofErr w:type="spellEnd"/>
      <w:r w:rsidRPr="008C1C1C">
        <w:rPr>
          <w:rFonts w:cs="Times New Roman"/>
          <w:lang w:val="ru-RU"/>
        </w:rPr>
        <w:t xml:space="preserve">), аварийного восстановления и обработки исключений </w:t>
      </w:r>
      <w:proofErr w:type="spellStart"/>
      <w:r>
        <w:rPr>
          <w:rFonts w:cs="Times New Roman"/>
        </w:rPr>
        <w:t>SqlException</w:t>
      </w:r>
      <w:proofErr w:type="spellEnd"/>
      <w:r w:rsidRPr="008C1C1C">
        <w:rPr>
          <w:rFonts w:cs="Times New Roman"/>
          <w:lang w:val="ru-RU"/>
        </w:rPr>
        <w:t>.</w:t>
      </w:r>
    </w:p>
    <w:p w14:paraId="41939133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55363315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Резервное копирование и восстановление БД в приложении (кнопка, вызывающая </w:t>
      </w:r>
      <w:r>
        <w:rPr>
          <w:rFonts w:cs="Times New Roman"/>
        </w:rPr>
        <w:t>BACKUP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RESTORE</w:t>
      </w:r>
      <w:r w:rsidRPr="008C1C1C">
        <w:rPr>
          <w:rFonts w:cs="Times New Roman"/>
          <w:lang w:val="ru-RU"/>
        </w:rPr>
        <w:t xml:space="preserve">) не реализованы: эти операции требуют прав администратора сервера и выполняются средствами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>, а не пользователем ИС.</w:t>
      </w:r>
    </w:p>
    <w:p w14:paraId="1B529981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Создана полная резервная копия базы </w:t>
      </w:r>
      <w:proofErr w:type="spellStart"/>
      <w:r>
        <w:rPr>
          <w:rFonts w:cs="Times New Roman"/>
        </w:rPr>
        <w:t>WorkoutDiaryDB</w:t>
      </w:r>
      <w:proofErr w:type="spellEnd"/>
      <w:r w:rsidRPr="008C1C1C">
        <w:rPr>
          <w:rFonts w:cs="Times New Roman"/>
          <w:lang w:val="ru-RU"/>
        </w:rPr>
        <w:t xml:space="preserve"> в файл .</w:t>
      </w:r>
      <w:proofErr w:type="spellStart"/>
      <w:r>
        <w:rPr>
          <w:rFonts w:cs="Times New Roman"/>
        </w:rPr>
        <w:t>bak</w:t>
      </w:r>
      <w:proofErr w:type="spellEnd"/>
      <w:r w:rsidRPr="008C1C1C">
        <w:rPr>
          <w:rFonts w:cs="Times New Roman"/>
          <w:lang w:val="ru-RU"/>
        </w:rPr>
        <w:t xml:space="preserve">: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 xml:space="preserve"> → ПКМ на базе → «Задачи» → «Создать резервную копию…» либо командой </w:t>
      </w:r>
      <w:r>
        <w:rPr>
          <w:rFonts w:cs="Times New Roman"/>
        </w:rPr>
        <w:t>BACKUP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DATABASE</w:t>
      </w:r>
      <w:r w:rsidRPr="008C1C1C">
        <w:rPr>
          <w:rFonts w:cs="Times New Roman"/>
          <w:lang w:val="ru-RU"/>
        </w:rPr>
        <w:t xml:space="preserve"> (листинг 14).</w:t>
      </w:r>
    </w:p>
    <w:p w14:paraId="4AD79A6B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Восстановление проверено безопасным способом — в копию базы </w:t>
      </w:r>
      <w:proofErr w:type="spellStart"/>
      <w:r>
        <w:rPr>
          <w:rFonts w:cs="Times New Roman"/>
        </w:rPr>
        <w:t>WorkoutDiaryDB</w:t>
      </w:r>
      <w:proofErr w:type="spellEnd"/>
      <w:r w:rsidRPr="008C1C1C">
        <w:rPr>
          <w:rFonts w:cs="Times New Roman"/>
          <w:lang w:val="ru-RU"/>
        </w:rPr>
        <w:t>_</w:t>
      </w:r>
      <w:r>
        <w:rPr>
          <w:rFonts w:cs="Times New Roman"/>
        </w:rPr>
        <w:t>Test</w:t>
      </w:r>
      <w:r w:rsidRPr="008C1C1C">
        <w:rPr>
          <w:rFonts w:cs="Times New Roman"/>
          <w:lang w:val="ru-RU"/>
        </w:rPr>
        <w:t xml:space="preserve"> (листинг 15), без перезаписи рабочей БД. Аварийная ситуация (удаление данных) смоделирована на копии.</w:t>
      </w:r>
    </w:p>
    <w:p w14:paraId="4C4BC952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Обработка сбоев в ИС: обращения к БД при входе и загрузке окон обернуты в </w:t>
      </w:r>
      <w:r>
        <w:rPr>
          <w:rFonts w:cs="Times New Roman"/>
        </w:rPr>
        <w:t>try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catch</w:t>
      </w:r>
      <w:r w:rsidRPr="008C1C1C">
        <w:rPr>
          <w:rFonts w:cs="Times New Roman"/>
          <w:lang w:val="ru-RU"/>
        </w:rPr>
        <w:t>; пользователю выводится сообщение с текстом исключения (например, «Ошибка входа: …»). Повторные попытки (</w:t>
      </w:r>
      <w:r>
        <w:rPr>
          <w:rFonts w:cs="Times New Roman"/>
        </w:rPr>
        <w:t>Retry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Logic</w:t>
      </w:r>
      <w:r w:rsidRPr="008C1C1C">
        <w:rPr>
          <w:rFonts w:cs="Times New Roman"/>
          <w:lang w:val="ru-RU"/>
        </w:rPr>
        <w:t>) не реализованы.</w:t>
      </w:r>
    </w:p>
    <w:p w14:paraId="12772F73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Целостность восстановленной базы проверена командой </w:t>
      </w:r>
      <w:r>
        <w:rPr>
          <w:rFonts w:cs="Times New Roman"/>
        </w:rPr>
        <w:t>DBCC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CHECKDB</w:t>
      </w:r>
      <w:r w:rsidRPr="008C1C1C">
        <w:rPr>
          <w:rFonts w:cs="Times New Roman"/>
          <w:lang w:val="ru-RU"/>
        </w:rPr>
        <w:t xml:space="preserve">: </w:t>
      </w:r>
      <w:r w:rsidRPr="008C1C1C">
        <w:rPr>
          <w:rFonts w:cs="Times New Roman"/>
          <w:highlight w:val="yellow"/>
          <w:lang w:val="ru-RU"/>
        </w:rPr>
        <w:t>[ВПИШИТЕ результат]</w:t>
      </w:r>
      <w:r w:rsidRPr="008C1C1C">
        <w:rPr>
          <w:rFonts w:cs="Times New Roman"/>
          <w:lang w:val="ru-RU"/>
        </w:rPr>
        <w:t>.</w:t>
      </w:r>
    </w:p>
    <w:p w14:paraId="01640E65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7688F455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14 — Резервное копирование</w:t>
      </w:r>
    </w:p>
    <w:p w14:paraId="7F125132" w14:textId="77777777" w:rsidR="001E2C17" w:rsidRDefault="008C1C1C">
      <w:pPr>
        <w:shd w:val="clear" w:color="auto" w:fill="F3F4F6"/>
        <w:spacing w:before="60" w:after="160" w:line="240" w:lineRule="auto"/>
        <w:ind w:left="170" w:right="170"/>
      </w:pPr>
      <w:r>
        <w:rPr>
          <w:rFonts w:ascii="Consolas" w:hAnsi="Consolas" w:cs="Consolas"/>
          <w:color w:val="1F2937"/>
          <w:sz w:val="17"/>
        </w:rPr>
        <w:t xml:space="preserve">BACKUP DATABASE </w:t>
      </w:r>
      <w:proofErr w:type="spellStart"/>
      <w:r>
        <w:rPr>
          <w:rFonts w:ascii="Consolas" w:hAnsi="Consolas" w:cs="Consolas"/>
          <w:color w:val="1F2937"/>
          <w:sz w:val="17"/>
        </w:rPr>
        <w:t>WorkoutDiaryDB</w:t>
      </w:r>
      <w:proofErr w:type="spellEnd"/>
      <w:r>
        <w:rPr>
          <w:rFonts w:ascii="Consolas" w:hAnsi="Consolas" w:cs="Consolas"/>
          <w:color w:val="1F2937"/>
          <w:sz w:val="17"/>
        </w:rPr>
        <w:br/>
        <w:t xml:space="preserve">TO DISK = </w:t>
      </w:r>
      <w:proofErr w:type="gramStart"/>
      <w:r>
        <w:rPr>
          <w:rFonts w:ascii="Consolas" w:hAnsi="Consolas" w:cs="Consolas"/>
          <w:color w:val="1F2937"/>
          <w:sz w:val="17"/>
        </w:rPr>
        <w:t>N'D:\Backup\WorkoutDiaryDB.bak</w:t>
      </w:r>
      <w:proofErr w:type="gramEnd"/>
      <w:r>
        <w:rPr>
          <w:rFonts w:ascii="Consolas" w:hAnsi="Consolas" w:cs="Consolas"/>
          <w:color w:val="1F2937"/>
          <w:sz w:val="17"/>
        </w:rPr>
        <w:t>' WITH INIT, CHECKSUM, STATS = 10;</w:t>
      </w:r>
    </w:p>
    <w:p w14:paraId="7CC1DB54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Листинг 15 — Восстановление в копию и проверка</w:t>
      </w:r>
    </w:p>
    <w:p w14:paraId="34082292" w14:textId="77777777" w:rsidR="001E2C17" w:rsidRPr="008C1C1C" w:rsidRDefault="008C1C1C">
      <w:pPr>
        <w:shd w:val="clear" w:color="auto" w:fill="F3F4F6"/>
        <w:spacing w:before="60" w:after="160" w:line="240" w:lineRule="auto"/>
        <w:ind w:left="170" w:right="170"/>
        <w:rPr>
          <w:lang w:val="ru-RU"/>
        </w:rPr>
      </w:pPr>
      <w:r>
        <w:rPr>
          <w:rFonts w:ascii="Consolas" w:hAnsi="Consolas" w:cs="Consolas"/>
          <w:color w:val="1F2937"/>
          <w:sz w:val="17"/>
        </w:rPr>
        <w:t>RESTORE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FILELISTONLY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FROM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DISK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N</w:t>
      </w:r>
      <w:r w:rsidRPr="008C1C1C">
        <w:rPr>
          <w:rFonts w:ascii="Consolas" w:hAnsi="Consolas" w:cs="Consolas"/>
          <w:color w:val="1F2937"/>
          <w:sz w:val="17"/>
          <w:lang w:val="ru-RU"/>
        </w:rPr>
        <w:t>'</w:t>
      </w:r>
      <w:r>
        <w:rPr>
          <w:rFonts w:ascii="Consolas" w:hAnsi="Consolas" w:cs="Consolas"/>
          <w:color w:val="1F2937"/>
          <w:sz w:val="17"/>
        </w:rPr>
        <w:t>D</w:t>
      </w:r>
      <w:r w:rsidRPr="008C1C1C">
        <w:rPr>
          <w:rFonts w:ascii="Consolas" w:hAnsi="Consolas" w:cs="Consolas"/>
          <w:color w:val="1F2937"/>
          <w:sz w:val="17"/>
          <w:lang w:val="ru-RU"/>
        </w:rPr>
        <w:t>:\</w:t>
      </w:r>
      <w:r>
        <w:rPr>
          <w:rFonts w:ascii="Consolas" w:hAnsi="Consolas" w:cs="Consolas"/>
          <w:color w:val="1F2937"/>
          <w:sz w:val="17"/>
        </w:rPr>
        <w:t>Backup</w:t>
      </w:r>
      <w:r w:rsidRPr="008C1C1C">
        <w:rPr>
          <w:rFonts w:ascii="Consolas" w:hAnsi="Consolas" w:cs="Consolas"/>
          <w:color w:val="1F2937"/>
          <w:sz w:val="17"/>
          <w:lang w:val="ru-RU"/>
        </w:rPr>
        <w:t>\</w:t>
      </w:r>
      <w:proofErr w:type="spellStart"/>
      <w:r>
        <w:rPr>
          <w:rFonts w:ascii="Consolas" w:hAnsi="Consolas" w:cs="Consolas"/>
          <w:color w:val="1F2937"/>
          <w:sz w:val="17"/>
        </w:rPr>
        <w:t>WorkoutDiaryDB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bak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';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-- логические имена файлов из результата подставьте в </w:t>
      </w:r>
      <w:r>
        <w:rPr>
          <w:rFonts w:ascii="Consolas" w:hAnsi="Consolas" w:cs="Consolas"/>
          <w:color w:val="1F2937"/>
          <w:sz w:val="17"/>
        </w:rPr>
        <w:t>MOVE</w:t>
      </w:r>
      <w:r w:rsidRPr="008C1C1C">
        <w:rPr>
          <w:rFonts w:ascii="Consolas" w:hAnsi="Consolas" w:cs="Consolas"/>
          <w:color w:val="1F2937"/>
          <w:sz w:val="17"/>
          <w:lang w:val="ru-RU"/>
        </w:rPr>
        <w:t>: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>
        <w:rPr>
          <w:rFonts w:ascii="Consolas" w:hAnsi="Consolas" w:cs="Consolas"/>
          <w:color w:val="1F2937"/>
          <w:sz w:val="17"/>
        </w:rPr>
        <w:t>RESTORE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DATABASE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1F2937"/>
          <w:sz w:val="17"/>
        </w:rPr>
        <w:t>WorkoutDiaryDB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_</w:t>
      </w:r>
      <w:r>
        <w:rPr>
          <w:rFonts w:ascii="Consolas" w:hAnsi="Consolas" w:cs="Consolas"/>
          <w:color w:val="1F2937"/>
          <w:sz w:val="17"/>
        </w:rPr>
        <w:t>Test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>
        <w:rPr>
          <w:rFonts w:ascii="Consolas" w:hAnsi="Consolas" w:cs="Consolas"/>
          <w:color w:val="1F2937"/>
          <w:sz w:val="17"/>
        </w:rPr>
        <w:t>FROM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DISK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= </w:t>
      </w:r>
      <w:r>
        <w:rPr>
          <w:rFonts w:ascii="Consolas" w:hAnsi="Consolas" w:cs="Consolas"/>
          <w:color w:val="1F2937"/>
          <w:sz w:val="17"/>
        </w:rPr>
        <w:t>N</w:t>
      </w:r>
      <w:r w:rsidRPr="008C1C1C">
        <w:rPr>
          <w:rFonts w:ascii="Consolas" w:hAnsi="Consolas" w:cs="Consolas"/>
          <w:color w:val="1F2937"/>
          <w:sz w:val="17"/>
          <w:lang w:val="ru-RU"/>
        </w:rPr>
        <w:t>'</w:t>
      </w:r>
      <w:r>
        <w:rPr>
          <w:rFonts w:ascii="Consolas" w:hAnsi="Consolas" w:cs="Consolas"/>
          <w:color w:val="1F2937"/>
          <w:sz w:val="17"/>
        </w:rPr>
        <w:t>D</w:t>
      </w:r>
      <w:r w:rsidRPr="008C1C1C">
        <w:rPr>
          <w:rFonts w:ascii="Consolas" w:hAnsi="Consolas" w:cs="Consolas"/>
          <w:color w:val="1F2937"/>
          <w:sz w:val="17"/>
          <w:lang w:val="ru-RU"/>
        </w:rPr>
        <w:t>:\</w:t>
      </w:r>
      <w:r>
        <w:rPr>
          <w:rFonts w:ascii="Consolas" w:hAnsi="Consolas" w:cs="Consolas"/>
          <w:color w:val="1F2937"/>
          <w:sz w:val="17"/>
        </w:rPr>
        <w:t>Backup</w:t>
      </w:r>
      <w:r w:rsidRPr="008C1C1C">
        <w:rPr>
          <w:rFonts w:ascii="Consolas" w:hAnsi="Consolas" w:cs="Consolas"/>
          <w:color w:val="1F2937"/>
          <w:sz w:val="17"/>
          <w:lang w:val="ru-RU"/>
        </w:rPr>
        <w:t>\</w:t>
      </w:r>
      <w:proofErr w:type="spellStart"/>
      <w:r>
        <w:rPr>
          <w:rFonts w:ascii="Consolas" w:hAnsi="Consolas" w:cs="Consolas"/>
          <w:color w:val="1F2937"/>
          <w:sz w:val="17"/>
        </w:rPr>
        <w:t>WorkoutDiaryDB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bak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'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>
        <w:rPr>
          <w:rFonts w:ascii="Consolas" w:hAnsi="Consolas" w:cs="Consolas"/>
          <w:color w:val="1F2937"/>
          <w:sz w:val="17"/>
        </w:rPr>
        <w:t>WITH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MOVE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N</w:t>
      </w:r>
      <w:r w:rsidRPr="008C1C1C">
        <w:rPr>
          <w:rFonts w:ascii="Consolas" w:hAnsi="Consolas" w:cs="Consolas"/>
          <w:color w:val="1F2937"/>
          <w:sz w:val="17"/>
          <w:lang w:val="ru-RU"/>
        </w:rPr>
        <w:t>'&lt;</w:t>
      </w:r>
      <w:proofErr w:type="spellStart"/>
      <w:r w:rsidRPr="008C1C1C">
        <w:rPr>
          <w:rFonts w:ascii="Consolas" w:hAnsi="Consolas" w:cs="Consolas"/>
          <w:color w:val="1F2937"/>
          <w:sz w:val="17"/>
          <w:lang w:val="ru-RU"/>
        </w:rPr>
        <w:t>логическое_имя_данных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&gt;' </w:t>
      </w:r>
      <w:r>
        <w:rPr>
          <w:rFonts w:ascii="Consolas" w:hAnsi="Consolas" w:cs="Consolas"/>
          <w:color w:val="1F2937"/>
          <w:sz w:val="17"/>
        </w:rPr>
        <w:t>TO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N</w:t>
      </w:r>
      <w:r w:rsidRPr="008C1C1C">
        <w:rPr>
          <w:rFonts w:ascii="Consolas" w:hAnsi="Consolas" w:cs="Consolas"/>
          <w:color w:val="1F2937"/>
          <w:sz w:val="17"/>
          <w:lang w:val="ru-RU"/>
        </w:rPr>
        <w:t>'</w:t>
      </w:r>
      <w:r>
        <w:rPr>
          <w:rFonts w:ascii="Consolas" w:hAnsi="Consolas" w:cs="Consolas"/>
          <w:color w:val="1F2937"/>
          <w:sz w:val="17"/>
        </w:rPr>
        <w:t>D</w:t>
      </w:r>
      <w:r w:rsidRPr="008C1C1C">
        <w:rPr>
          <w:rFonts w:ascii="Consolas" w:hAnsi="Consolas" w:cs="Consolas"/>
          <w:color w:val="1F2937"/>
          <w:sz w:val="17"/>
          <w:lang w:val="ru-RU"/>
        </w:rPr>
        <w:t>:\</w:t>
      </w:r>
      <w:r>
        <w:rPr>
          <w:rFonts w:ascii="Consolas" w:hAnsi="Consolas" w:cs="Consolas"/>
          <w:color w:val="1F2937"/>
          <w:sz w:val="17"/>
        </w:rPr>
        <w:t>Backup</w:t>
      </w:r>
      <w:r w:rsidRPr="008C1C1C">
        <w:rPr>
          <w:rFonts w:ascii="Consolas" w:hAnsi="Consolas" w:cs="Consolas"/>
          <w:color w:val="1F2937"/>
          <w:sz w:val="17"/>
          <w:lang w:val="ru-RU"/>
        </w:rPr>
        <w:t>\</w:t>
      </w:r>
      <w:r>
        <w:rPr>
          <w:rFonts w:ascii="Consolas" w:hAnsi="Consolas" w:cs="Consolas"/>
          <w:color w:val="1F2937"/>
          <w:sz w:val="17"/>
        </w:rPr>
        <w:t>WDB</w:t>
      </w:r>
      <w:r w:rsidRPr="008C1C1C">
        <w:rPr>
          <w:rFonts w:ascii="Consolas" w:hAnsi="Consolas" w:cs="Consolas"/>
          <w:color w:val="1F2937"/>
          <w:sz w:val="17"/>
          <w:lang w:val="ru-RU"/>
        </w:rPr>
        <w:t>_</w:t>
      </w:r>
      <w:r>
        <w:rPr>
          <w:rFonts w:ascii="Consolas" w:hAnsi="Consolas" w:cs="Consolas"/>
          <w:color w:val="1F2937"/>
          <w:sz w:val="17"/>
        </w:rPr>
        <w:t>Test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mdf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',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  <w:t xml:space="preserve">     </w:t>
      </w:r>
      <w:r>
        <w:rPr>
          <w:rFonts w:ascii="Consolas" w:hAnsi="Consolas" w:cs="Consolas"/>
          <w:color w:val="1F2937"/>
          <w:sz w:val="17"/>
        </w:rPr>
        <w:t>MOVE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N</w:t>
      </w:r>
      <w:r w:rsidRPr="008C1C1C">
        <w:rPr>
          <w:rFonts w:ascii="Consolas" w:hAnsi="Consolas" w:cs="Consolas"/>
          <w:color w:val="1F2937"/>
          <w:sz w:val="17"/>
          <w:lang w:val="ru-RU"/>
        </w:rPr>
        <w:t>'&lt;</w:t>
      </w:r>
      <w:proofErr w:type="spellStart"/>
      <w:r w:rsidRPr="008C1C1C">
        <w:rPr>
          <w:rFonts w:ascii="Consolas" w:hAnsi="Consolas" w:cs="Consolas"/>
          <w:color w:val="1F2937"/>
          <w:sz w:val="17"/>
          <w:lang w:val="ru-RU"/>
        </w:rPr>
        <w:t>логическое_имя_журнала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&gt;' </w:t>
      </w:r>
      <w:r>
        <w:rPr>
          <w:rFonts w:ascii="Consolas" w:hAnsi="Consolas" w:cs="Consolas"/>
          <w:color w:val="1F2937"/>
          <w:sz w:val="17"/>
        </w:rPr>
        <w:t>TO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N</w:t>
      </w:r>
      <w:r w:rsidRPr="008C1C1C">
        <w:rPr>
          <w:rFonts w:ascii="Consolas" w:hAnsi="Consolas" w:cs="Consolas"/>
          <w:color w:val="1F2937"/>
          <w:sz w:val="17"/>
          <w:lang w:val="ru-RU"/>
        </w:rPr>
        <w:t>'</w:t>
      </w:r>
      <w:r>
        <w:rPr>
          <w:rFonts w:ascii="Consolas" w:hAnsi="Consolas" w:cs="Consolas"/>
          <w:color w:val="1F2937"/>
          <w:sz w:val="17"/>
        </w:rPr>
        <w:t>D</w:t>
      </w:r>
      <w:r w:rsidRPr="008C1C1C">
        <w:rPr>
          <w:rFonts w:ascii="Consolas" w:hAnsi="Consolas" w:cs="Consolas"/>
          <w:color w:val="1F2937"/>
          <w:sz w:val="17"/>
          <w:lang w:val="ru-RU"/>
        </w:rPr>
        <w:t>:\</w:t>
      </w:r>
      <w:r>
        <w:rPr>
          <w:rFonts w:ascii="Consolas" w:hAnsi="Consolas" w:cs="Consolas"/>
          <w:color w:val="1F2937"/>
          <w:sz w:val="17"/>
        </w:rPr>
        <w:t>Backup</w:t>
      </w:r>
      <w:r w:rsidRPr="008C1C1C">
        <w:rPr>
          <w:rFonts w:ascii="Consolas" w:hAnsi="Consolas" w:cs="Consolas"/>
          <w:color w:val="1F2937"/>
          <w:sz w:val="17"/>
          <w:lang w:val="ru-RU"/>
        </w:rPr>
        <w:t>\</w:t>
      </w:r>
      <w:r>
        <w:rPr>
          <w:rFonts w:ascii="Consolas" w:hAnsi="Consolas" w:cs="Consolas"/>
          <w:color w:val="1F2937"/>
          <w:sz w:val="17"/>
        </w:rPr>
        <w:t>WDB</w:t>
      </w:r>
      <w:r w:rsidRPr="008C1C1C">
        <w:rPr>
          <w:rFonts w:ascii="Consolas" w:hAnsi="Consolas" w:cs="Consolas"/>
          <w:color w:val="1F2937"/>
          <w:sz w:val="17"/>
          <w:lang w:val="ru-RU"/>
        </w:rPr>
        <w:t>_</w:t>
      </w:r>
      <w:r>
        <w:rPr>
          <w:rFonts w:ascii="Consolas" w:hAnsi="Consolas" w:cs="Consolas"/>
          <w:color w:val="1F2937"/>
          <w:sz w:val="17"/>
        </w:rPr>
        <w:t>Test</w:t>
      </w:r>
      <w:r w:rsidRPr="008C1C1C">
        <w:rPr>
          <w:rFonts w:ascii="Consolas" w:hAnsi="Consolas" w:cs="Consolas"/>
          <w:color w:val="1F2937"/>
          <w:sz w:val="17"/>
          <w:lang w:val="ru-RU"/>
        </w:rPr>
        <w:t>.</w:t>
      </w:r>
      <w:proofErr w:type="spellStart"/>
      <w:r>
        <w:rPr>
          <w:rFonts w:ascii="Consolas" w:hAnsi="Consolas" w:cs="Consolas"/>
          <w:color w:val="1F2937"/>
          <w:sz w:val="17"/>
        </w:rPr>
        <w:t>ldf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 xml:space="preserve">', </w:t>
      </w:r>
      <w:r>
        <w:rPr>
          <w:rFonts w:ascii="Consolas" w:hAnsi="Consolas" w:cs="Consolas"/>
          <w:color w:val="1F2937"/>
          <w:sz w:val="17"/>
        </w:rPr>
        <w:t>REPLACE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  <w:r w:rsidRPr="008C1C1C">
        <w:rPr>
          <w:rFonts w:ascii="Consolas" w:hAnsi="Consolas" w:cs="Consolas"/>
          <w:color w:val="1F2937"/>
          <w:sz w:val="17"/>
          <w:lang w:val="ru-RU"/>
        </w:rPr>
        <w:br/>
      </w:r>
      <w:r>
        <w:rPr>
          <w:rFonts w:ascii="Consolas" w:hAnsi="Consolas" w:cs="Consolas"/>
          <w:color w:val="1F2937"/>
          <w:sz w:val="17"/>
        </w:rPr>
        <w:t>DBCC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CHECKDB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(</w:t>
      </w:r>
      <w:proofErr w:type="spellStart"/>
      <w:r>
        <w:rPr>
          <w:rFonts w:ascii="Consolas" w:hAnsi="Consolas" w:cs="Consolas"/>
          <w:color w:val="1F2937"/>
          <w:sz w:val="17"/>
        </w:rPr>
        <w:t>WorkoutDiaryDB</w:t>
      </w:r>
      <w:proofErr w:type="spellEnd"/>
      <w:r w:rsidRPr="008C1C1C">
        <w:rPr>
          <w:rFonts w:ascii="Consolas" w:hAnsi="Consolas" w:cs="Consolas"/>
          <w:color w:val="1F2937"/>
          <w:sz w:val="17"/>
          <w:lang w:val="ru-RU"/>
        </w:rPr>
        <w:t>_</w:t>
      </w:r>
      <w:r>
        <w:rPr>
          <w:rFonts w:ascii="Consolas" w:hAnsi="Consolas" w:cs="Consolas"/>
          <w:color w:val="1F2937"/>
          <w:sz w:val="17"/>
        </w:rPr>
        <w:t>Test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) </w:t>
      </w:r>
      <w:r>
        <w:rPr>
          <w:rFonts w:ascii="Consolas" w:hAnsi="Consolas" w:cs="Consolas"/>
          <w:color w:val="1F2937"/>
          <w:sz w:val="17"/>
        </w:rPr>
        <w:t>WITH</w:t>
      </w:r>
      <w:r w:rsidRPr="008C1C1C">
        <w:rPr>
          <w:rFonts w:ascii="Consolas" w:hAnsi="Consolas" w:cs="Consolas"/>
          <w:color w:val="1F2937"/>
          <w:sz w:val="17"/>
          <w:lang w:val="ru-RU"/>
        </w:rPr>
        <w:t xml:space="preserve"> </w:t>
      </w:r>
      <w:r>
        <w:rPr>
          <w:rFonts w:ascii="Consolas" w:hAnsi="Consolas" w:cs="Consolas"/>
          <w:color w:val="1F2937"/>
          <w:sz w:val="17"/>
        </w:rPr>
        <w:t>NO</w:t>
      </w:r>
      <w:r w:rsidRPr="008C1C1C">
        <w:rPr>
          <w:rFonts w:ascii="Consolas" w:hAnsi="Consolas" w:cs="Consolas"/>
          <w:color w:val="1F2937"/>
          <w:sz w:val="17"/>
          <w:lang w:val="ru-RU"/>
        </w:rPr>
        <w:t>_</w:t>
      </w:r>
      <w:r>
        <w:rPr>
          <w:rFonts w:ascii="Consolas" w:hAnsi="Consolas" w:cs="Consolas"/>
          <w:color w:val="1F2937"/>
          <w:sz w:val="17"/>
        </w:rPr>
        <w:t>INFOMSGS</w:t>
      </w:r>
      <w:r w:rsidRPr="008C1C1C">
        <w:rPr>
          <w:rFonts w:ascii="Consolas" w:hAnsi="Consolas" w:cs="Consolas"/>
          <w:color w:val="1F2937"/>
          <w:sz w:val="17"/>
          <w:lang w:val="ru-RU"/>
        </w:rPr>
        <w:t>;</w:t>
      </w:r>
    </w:p>
    <w:p w14:paraId="37231B06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Рисунок 40 — Окно резервного копирования в </w:t>
      </w:r>
      <w:r>
        <w:rPr>
          <w:rFonts w:ascii="Consolas" w:hAnsi="Consolas" w:cs="Consolas"/>
          <w:color w:val="374151"/>
          <w:sz w:val="21"/>
        </w:rPr>
        <w:t>SSMS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ПКМ на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→ «Задачи» → «Создать резервную копию…»: тип «Полная»,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</w:r>
      <w:r w:rsidRPr="008C1C1C">
        <w:rPr>
          <w:rFonts w:ascii="Consolas" w:hAnsi="Consolas" w:cs="Consolas"/>
          <w:color w:val="374151"/>
          <w:sz w:val="21"/>
          <w:lang w:val="ru-RU"/>
        </w:rPr>
        <w:lastRenderedPageBreak/>
        <w:t>// назначение — файл .</w:t>
      </w:r>
      <w:proofErr w:type="spellStart"/>
      <w:r>
        <w:rPr>
          <w:rFonts w:ascii="Consolas" w:hAnsi="Consolas" w:cs="Consolas"/>
          <w:color w:val="374151"/>
          <w:sz w:val="21"/>
        </w:rPr>
        <w:t>bak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 Снимок окна и затем сообщения «Резервное копирование завершено».</w:t>
      </w:r>
    </w:p>
    <w:p w14:paraId="58D082CE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41 — Файл резервной копии на диске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вставить: окно Проводника с файлом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proofErr w:type="spellStart"/>
      <w:r>
        <w:rPr>
          <w:rFonts w:ascii="Consolas" w:hAnsi="Consolas" w:cs="Consolas"/>
          <w:color w:val="374151"/>
          <w:sz w:val="21"/>
        </w:rPr>
        <w:t>bak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(видны размер и дата).</w:t>
      </w:r>
    </w:p>
    <w:p w14:paraId="5236F991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42 — Восстановление в тестовую базу и проверка данных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сделать: выполните листинг восстановления; затем </w:t>
      </w:r>
      <w:r>
        <w:rPr>
          <w:rFonts w:ascii="Consolas" w:hAnsi="Consolas" w:cs="Consolas"/>
          <w:color w:val="374151"/>
          <w:sz w:val="21"/>
        </w:rPr>
        <w:t>SELECT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proofErr w:type="gramStart"/>
      <w:r>
        <w:rPr>
          <w:rFonts w:ascii="Consolas" w:hAnsi="Consolas" w:cs="Consolas"/>
          <w:color w:val="374151"/>
          <w:sz w:val="21"/>
        </w:rPr>
        <w:t>COUNT</w:t>
      </w:r>
      <w:r w:rsidRPr="008C1C1C">
        <w:rPr>
          <w:rFonts w:ascii="Consolas" w:hAnsi="Consolas" w:cs="Consolas"/>
          <w:color w:val="374151"/>
          <w:sz w:val="21"/>
          <w:lang w:val="ru-RU"/>
        </w:rPr>
        <w:t>(</w:t>
      </w:r>
      <w:proofErr w:type="gram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*) </w:t>
      </w:r>
      <w:r>
        <w:rPr>
          <w:rFonts w:ascii="Consolas" w:hAnsi="Consolas" w:cs="Consolas"/>
          <w:color w:val="374151"/>
          <w:sz w:val="21"/>
        </w:rPr>
        <w:t>FROM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_</w:t>
      </w:r>
      <w:r>
        <w:rPr>
          <w:rFonts w:ascii="Consolas" w:hAnsi="Consolas" w:cs="Consolas"/>
          <w:color w:val="374151"/>
          <w:sz w:val="21"/>
        </w:rPr>
        <w:t>Test</w:t>
      </w:r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proofErr w:type="spellStart"/>
      <w:r>
        <w:rPr>
          <w:rFonts w:ascii="Consolas" w:hAnsi="Consolas" w:cs="Consolas"/>
          <w:color w:val="374151"/>
          <w:sz w:val="21"/>
        </w:rPr>
        <w:t>dbo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  <w:r>
        <w:rPr>
          <w:rFonts w:ascii="Consolas" w:hAnsi="Consolas" w:cs="Consolas"/>
          <w:color w:val="374151"/>
          <w:sz w:val="21"/>
        </w:rPr>
        <w:t>Users</w:t>
      </w:r>
      <w:r w:rsidRPr="008C1C1C">
        <w:rPr>
          <w:rFonts w:ascii="Consolas" w:hAnsi="Consolas" w:cs="Consolas"/>
          <w:color w:val="374151"/>
          <w:sz w:val="21"/>
          <w:lang w:val="ru-RU"/>
        </w:rPr>
        <w:t>; и сравните с рабочей БД. Снимок результата и появившейся базы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</w:t>
      </w:r>
      <w:proofErr w:type="spellStart"/>
      <w:r>
        <w:rPr>
          <w:rFonts w:ascii="Consolas" w:hAnsi="Consolas" w:cs="Consolas"/>
          <w:color w:val="374151"/>
          <w:sz w:val="21"/>
        </w:rPr>
        <w:t>WorkoutDiaryDB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_</w:t>
      </w:r>
      <w:r>
        <w:rPr>
          <w:rFonts w:ascii="Consolas" w:hAnsi="Consolas" w:cs="Consolas"/>
          <w:color w:val="374151"/>
          <w:sz w:val="21"/>
        </w:rPr>
        <w:t>Test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в обозревателе объектов.</w:t>
      </w:r>
    </w:p>
    <w:p w14:paraId="22111CA0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43 — Сообщение об ошибке при недоступности БД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Что сделать (по желанию): остановите </w:t>
      </w:r>
      <w:proofErr w:type="spellStart"/>
      <w:r>
        <w:rPr>
          <w:rFonts w:ascii="Consolas" w:hAnsi="Consolas" w:cs="Consolas"/>
          <w:color w:val="374151"/>
          <w:sz w:val="21"/>
        </w:rPr>
        <w:t>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командой </w:t>
      </w:r>
      <w:proofErr w:type="spellStart"/>
      <w:r>
        <w:rPr>
          <w:rFonts w:ascii="Consolas" w:hAnsi="Consolas" w:cs="Consolas"/>
          <w:color w:val="374151"/>
          <w:sz w:val="21"/>
        </w:rPr>
        <w:t>sqllocaldb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stop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374151"/>
          <w:sz w:val="21"/>
        </w:rPr>
        <w:t>MSSQLLocalDB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, затем в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приложении нажмите «Войти» — снимок информативного сообщения «Ошибка входа: …».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 xml:space="preserve">// Не забудьте запустить обратно: </w:t>
      </w:r>
      <w:proofErr w:type="spellStart"/>
      <w:r>
        <w:rPr>
          <w:rFonts w:ascii="Consolas" w:hAnsi="Consolas" w:cs="Consolas"/>
          <w:color w:val="374151"/>
          <w:sz w:val="21"/>
        </w:rPr>
        <w:t>sqllocaldb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r>
        <w:rPr>
          <w:rFonts w:ascii="Consolas" w:hAnsi="Consolas" w:cs="Consolas"/>
          <w:color w:val="374151"/>
          <w:sz w:val="21"/>
        </w:rPr>
        <w:t>start</w:t>
      </w:r>
      <w:r w:rsidRPr="008C1C1C">
        <w:rPr>
          <w:rFonts w:ascii="Consolas" w:hAnsi="Consolas" w:cs="Consolas"/>
          <w:color w:val="374151"/>
          <w:sz w:val="21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374151"/>
          <w:sz w:val="21"/>
        </w:rPr>
        <w:t>MSSQLLocalDB</w:t>
      </w:r>
      <w:proofErr w:type="spellEnd"/>
      <w:r w:rsidRPr="008C1C1C">
        <w:rPr>
          <w:rFonts w:ascii="Consolas" w:hAnsi="Consolas" w:cs="Consolas"/>
          <w:color w:val="374151"/>
          <w:sz w:val="21"/>
          <w:lang w:val="ru-RU"/>
        </w:rPr>
        <w:t>.</w:t>
      </w:r>
    </w:p>
    <w:p w14:paraId="0583DDA7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2EDAF3A3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Рассмотрены резервное копирование и восстановление БД средствами </w:t>
      </w:r>
      <w:r>
        <w:rPr>
          <w:rFonts w:cs="Times New Roman"/>
        </w:rPr>
        <w:t>SSMS</w:t>
      </w:r>
      <w:r w:rsidRPr="008C1C1C">
        <w:rPr>
          <w:rFonts w:cs="Times New Roman"/>
          <w:lang w:val="ru-RU"/>
        </w:rPr>
        <w:t xml:space="preserve">, проверка целостности и обработка ошибок обращения к БД в приложении. Встроенные в ИС функции </w:t>
      </w:r>
      <w:r>
        <w:rPr>
          <w:rFonts w:cs="Times New Roman"/>
        </w:rPr>
        <w:t>BACKUP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RESTORE</w:t>
      </w:r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Retry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Logic</w:t>
      </w:r>
      <w:r w:rsidRPr="008C1C1C">
        <w:rPr>
          <w:rFonts w:cs="Times New Roman"/>
          <w:lang w:val="ru-RU"/>
        </w:rPr>
        <w:t xml:space="preserve"> не реализованы (обоснование приведено).</w:t>
      </w:r>
    </w:p>
    <w:p w14:paraId="20C16EE3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37C7B68F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РАЗДЕЛ 18. ОФОРМЛЕНИЕ ОТЧЕТА. ДИФФЕРЕНЦИРОВАННЫЙ ЗАЧЕТ (30.10.2026)</w:t>
      </w:r>
    </w:p>
    <w:p w14:paraId="03B3595B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Цель работы</w:t>
      </w:r>
    </w:p>
    <w:p w14:paraId="12779D87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Сведение комплексной пояснительной записки по проекту ИС, подготовка комплекта документации и защита проекта на </w:t>
      </w:r>
      <w:proofErr w:type="spellStart"/>
      <w:r w:rsidRPr="008C1C1C">
        <w:rPr>
          <w:rFonts w:cs="Times New Roman"/>
          <w:lang w:val="ru-RU"/>
        </w:rPr>
        <w:t>дифзачете</w:t>
      </w:r>
      <w:proofErr w:type="spellEnd"/>
      <w:r w:rsidRPr="008C1C1C">
        <w:rPr>
          <w:rFonts w:cs="Times New Roman"/>
          <w:lang w:val="ru-RU"/>
        </w:rPr>
        <w:t>.</w:t>
      </w:r>
    </w:p>
    <w:p w14:paraId="11E2F0A1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Краткий ход выполнения и проектные решения</w:t>
      </w:r>
    </w:p>
    <w:p w14:paraId="4A3606E3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Подготовлен комплект документации: пояснительная записка (данный отчет), листинги и снимки работающей системы.</w:t>
      </w:r>
    </w:p>
    <w:p w14:paraId="15B3075D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Оформление записки: </w:t>
      </w:r>
      <w:r>
        <w:rPr>
          <w:rFonts w:cs="Times New Roman"/>
        </w:rPr>
        <w:t>Times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New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Roman</w:t>
      </w:r>
      <w:r w:rsidRPr="008C1C1C">
        <w:rPr>
          <w:rFonts w:cs="Times New Roman"/>
          <w:lang w:val="ru-RU"/>
        </w:rPr>
        <w:t xml:space="preserve">, межстрочный интервал 1,15, нумерация рисунков, листингов и таблиц </w:t>
      </w:r>
      <w:r w:rsidRPr="008C1C1C">
        <w:rPr>
          <w:rFonts w:cs="Times New Roman"/>
          <w:highlight w:val="yellow"/>
          <w:lang w:val="ru-RU"/>
        </w:rPr>
        <w:t>[проверьте требования ГОСТ/методички по размеру шрифта и полям]</w:t>
      </w:r>
      <w:r w:rsidRPr="008C1C1C">
        <w:rPr>
          <w:rFonts w:cs="Times New Roman"/>
          <w:lang w:val="ru-RU"/>
        </w:rPr>
        <w:t>.</w:t>
      </w:r>
    </w:p>
    <w:p w14:paraId="102E268C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Подготовлен демонстрационный сценарий: вход тренера → выбор атлета → назначение программы → вход спортсмена → «Выполнил день» → возврат к тренеру → внесение подходов → пересчет статистики. Таблица 8 содержит контрольный перечень проверок функций ИС.</w:t>
      </w:r>
    </w:p>
    <w:p w14:paraId="55897F55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>Защита индивидуального проекта проводится перед руководителем практики Карташовым Д. Г. (30.10.2026).</w:t>
      </w:r>
    </w:p>
    <w:p w14:paraId="16E6BBBE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Иллюстративный материал и результаты тестирования</w:t>
      </w:r>
    </w:p>
    <w:p w14:paraId="2CBD3606" w14:textId="77777777" w:rsidR="001E2C17" w:rsidRPr="008C1C1C" w:rsidRDefault="008C1C1C">
      <w:pPr>
        <w:keepNext/>
        <w:spacing w:before="120" w:after="60"/>
        <w:rPr>
          <w:lang w:val="ru-RU"/>
        </w:rPr>
      </w:pPr>
      <w:r w:rsidRPr="008C1C1C">
        <w:rPr>
          <w:rFonts w:cs="Times New Roman"/>
          <w:i/>
          <w:sz w:val="24"/>
          <w:lang w:val="ru-RU"/>
        </w:rPr>
        <w:t>Таблица 8 — Контрольные проверки функций ИС</w:t>
      </w:r>
    </w:p>
    <w:tbl>
      <w:tblPr>
        <w:tblW w:w="9649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4249"/>
        <w:gridCol w:w="1600"/>
      </w:tblGrid>
      <w:tr w:rsidR="001E2C17" w14:paraId="654F5946" w14:textId="77777777">
        <w:trPr>
          <w:cantSplit/>
          <w:tblHeader/>
        </w:trPr>
        <w:tc>
          <w:tcPr>
            <w:tcW w:w="500" w:type="dxa"/>
            <w:shd w:val="clear" w:color="auto" w:fill="E5E7EB"/>
          </w:tcPr>
          <w:p w14:paraId="71CE616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3300" w:type="dxa"/>
            <w:shd w:val="clear" w:color="auto" w:fill="E5E7EB"/>
          </w:tcPr>
          <w:p w14:paraId="157B11A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Сценарий проверки</w:t>
            </w:r>
          </w:p>
        </w:tc>
        <w:tc>
          <w:tcPr>
            <w:tcW w:w="4249" w:type="dxa"/>
            <w:shd w:val="clear" w:color="auto" w:fill="E5E7EB"/>
          </w:tcPr>
          <w:p w14:paraId="2D61ACF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Ожидаемый результат</w:t>
            </w:r>
          </w:p>
        </w:tc>
        <w:tc>
          <w:tcPr>
            <w:tcW w:w="1600" w:type="dxa"/>
            <w:shd w:val="clear" w:color="auto" w:fill="E5E7EB"/>
          </w:tcPr>
          <w:p w14:paraId="1734F2B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b/>
                <w:sz w:val="22"/>
              </w:rPr>
              <w:t>Результат</w:t>
            </w:r>
          </w:p>
        </w:tc>
      </w:tr>
      <w:tr w:rsidR="001E2C17" w14:paraId="0B64932E" w14:textId="77777777">
        <w:trPr>
          <w:cantSplit/>
        </w:trPr>
        <w:tc>
          <w:tcPr>
            <w:tcW w:w="500" w:type="dxa"/>
          </w:tcPr>
          <w:p w14:paraId="3020BEA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3300" w:type="dxa"/>
          </w:tcPr>
          <w:p w14:paraId="733DE50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Вход с пустыми полями</w:t>
            </w:r>
          </w:p>
        </w:tc>
        <w:tc>
          <w:tcPr>
            <w:tcW w:w="4249" w:type="dxa"/>
          </w:tcPr>
          <w:p w14:paraId="28891744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Сообщение «Введите логин и пароль.»</w:t>
            </w:r>
          </w:p>
        </w:tc>
        <w:tc>
          <w:tcPr>
            <w:tcW w:w="1600" w:type="dxa"/>
          </w:tcPr>
          <w:p w14:paraId="2E4E42C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</w:t>
            </w:r>
            <w:proofErr w:type="spellStart"/>
            <w:r>
              <w:rPr>
                <w:rFonts w:cs="Times New Roman"/>
                <w:sz w:val="22"/>
                <w:highlight w:val="yellow"/>
              </w:rPr>
              <w:t>пройден</w:t>
            </w:r>
            <w:proofErr w:type="spellEnd"/>
            <w:r>
              <w:rPr>
                <w:rFonts w:cs="Times New Roman"/>
                <w:sz w:val="22"/>
                <w:highlight w:val="yellow"/>
              </w:rPr>
              <w:t>]</w:t>
            </w:r>
          </w:p>
        </w:tc>
      </w:tr>
      <w:tr w:rsidR="001E2C17" w14:paraId="53969B4D" w14:textId="77777777">
        <w:trPr>
          <w:cantSplit/>
        </w:trPr>
        <w:tc>
          <w:tcPr>
            <w:tcW w:w="500" w:type="dxa"/>
          </w:tcPr>
          <w:p w14:paraId="2C6EF8B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3300" w:type="dxa"/>
          </w:tcPr>
          <w:p w14:paraId="3849713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Вход с несуществующим логином</w:t>
            </w:r>
          </w:p>
        </w:tc>
        <w:tc>
          <w:tcPr>
            <w:tcW w:w="4249" w:type="dxa"/>
          </w:tcPr>
          <w:p w14:paraId="7489C6F6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Сообщение «Пользователь не найден.»</w:t>
            </w:r>
          </w:p>
        </w:tc>
        <w:tc>
          <w:tcPr>
            <w:tcW w:w="1600" w:type="dxa"/>
          </w:tcPr>
          <w:p w14:paraId="64A2C619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[пройден]</w:t>
            </w:r>
          </w:p>
        </w:tc>
      </w:tr>
      <w:tr w:rsidR="001E2C17" w14:paraId="57DB440A" w14:textId="77777777">
        <w:trPr>
          <w:cantSplit/>
        </w:trPr>
        <w:tc>
          <w:tcPr>
            <w:tcW w:w="500" w:type="dxa"/>
          </w:tcPr>
          <w:p w14:paraId="53D0BA3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3300" w:type="dxa"/>
          </w:tcPr>
          <w:p w14:paraId="09853A6F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Вход с неверным паролем</w:t>
            </w:r>
          </w:p>
        </w:tc>
        <w:tc>
          <w:tcPr>
            <w:tcW w:w="4249" w:type="dxa"/>
          </w:tcPr>
          <w:p w14:paraId="571F755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Сообщение «Неверный пароль.»</w:t>
            </w:r>
          </w:p>
        </w:tc>
        <w:tc>
          <w:tcPr>
            <w:tcW w:w="1600" w:type="dxa"/>
          </w:tcPr>
          <w:p w14:paraId="6CE63DB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[пройден]</w:t>
            </w:r>
          </w:p>
        </w:tc>
      </w:tr>
      <w:tr w:rsidR="001E2C17" w14:paraId="0B62E60C" w14:textId="77777777">
        <w:trPr>
          <w:cantSplit/>
        </w:trPr>
        <w:tc>
          <w:tcPr>
            <w:tcW w:w="500" w:type="dxa"/>
          </w:tcPr>
          <w:p w14:paraId="11CE1F7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3300" w:type="dxa"/>
          </w:tcPr>
          <w:p w14:paraId="2B998D98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Регистрация: пароль короче 8 символов</w:t>
            </w:r>
          </w:p>
        </w:tc>
        <w:tc>
          <w:tcPr>
            <w:tcW w:w="4249" w:type="dxa"/>
          </w:tcPr>
          <w:p w14:paraId="3CD9BBA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Сообщение о минимальной длине</w:t>
            </w:r>
          </w:p>
        </w:tc>
        <w:tc>
          <w:tcPr>
            <w:tcW w:w="1600" w:type="dxa"/>
          </w:tcPr>
          <w:p w14:paraId="080037A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[пройден]</w:t>
            </w:r>
          </w:p>
        </w:tc>
      </w:tr>
      <w:tr w:rsidR="001E2C17" w14:paraId="6403DCBF" w14:textId="77777777">
        <w:trPr>
          <w:cantSplit/>
        </w:trPr>
        <w:tc>
          <w:tcPr>
            <w:tcW w:w="500" w:type="dxa"/>
          </w:tcPr>
          <w:p w14:paraId="6C200391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3300" w:type="dxa"/>
          </w:tcPr>
          <w:p w14:paraId="2335CE22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Регистрация: занятый логин</w:t>
            </w:r>
          </w:p>
        </w:tc>
        <w:tc>
          <w:tcPr>
            <w:tcW w:w="4249" w:type="dxa"/>
          </w:tcPr>
          <w:p w14:paraId="6231BCF3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Сообщение «Этот логин уже занят.»</w:t>
            </w:r>
          </w:p>
        </w:tc>
        <w:tc>
          <w:tcPr>
            <w:tcW w:w="1600" w:type="dxa"/>
          </w:tcPr>
          <w:p w14:paraId="292AA4E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</w:t>
            </w:r>
            <w:proofErr w:type="spellStart"/>
            <w:r>
              <w:rPr>
                <w:rFonts w:cs="Times New Roman"/>
                <w:sz w:val="22"/>
                <w:highlight w:val="yellow"/>
              </w:rPr>
              <w:t>пройден</w:t>
            </w:r>
            <w:proofErr w:type="spellEnd"/>
            <w:r>
              <w:rPr>
                <w:rFonts w:cs="Times New Roman"/>
                <w:sz w:val="22"/>
                <w:highlight w:val="yellow"/>
              </w:rPr>
              <w:t>]</w:t>
            </w:r>
          </w:p>
        </w:tc>
      </w:tr>
      <w:tr w:rsidR="001E2C17" w14:paraId="3E8FDE68" w14:textId="77777777">
        <w:trPr>
          <w:cantSplit/>
        </w:trPr>
        <w:tc>
          <w:tcPr>
            <w:tcW w:w="500" w:type="dxa"/>
          </w:tcPr>
          <w:p w14:paraId="03386E25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3300" w:type="dxa"/>
          </w:tcPr>
          <w:p w14:paraId="26E6445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Вход спортсмена (athlete1)</w:t>
            </w:r>
          </w:p>
        </w:tc>
        <w:tc>
          <w:tcPr>
            <w:tcW w:w="4249" w:type="dxa"/>
          </w:tcPr>
          <w:p w14:paraId="6AD9126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Открывается окно спортсмена</w:t>
            </w:r>
          </w:p>
        </w:tc>
        <w:tc>
          <w:tcPr>
            <w:tcW w:w="1600" w:type="dxa"/>
          </w:tcPr>
          <w:p w14:paraId="24A3E4D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[пройден]</w:t>
            </w:r>
          </w:p>
        </w:tc>
      </w:tr>
      <w:tr w:rsidR="001E2C17" w14:paraId="419B33CD" w14:textId="77777777">
        <w:trPr>
          <w:cantSplit/>
        </w:trPr>
        <w:tc>
          <w:tcPr>
            <w:tcW w:w="500" w:type="dxa"/>
          </w:tcPr>
          <w:p w14:paraId="305419B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3300" w:type="dxa"/>
          </w:tcPr>
          <w:p w14:paraId="256C5F5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Вход тренера (trainer1)</w:t>
            </w:r>
          </w:p>
        </w:tc>
        <w:tc>
          <w:tcPr>
            <w:tcW w:w="4249" w:type="dxa"/>
          </w:tcPr>
          <w:p w14:paraId="4991A9B3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Открывается окно тренера со списком атлетов</w:t>
            </w:r>
          </w:p>
        </w:tc>
        <w:tc>
          <w:tcPr>
            <w:tcW w:w="1600" w:type="dxa"/>
          </w:tcPr>
          <w:p w14:paraId="74281AD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</w:t>
            </w:r>
            <w:proofErr w:type="spellStart"/>
            <w:r>
              <w:rPr>
                <w:rFonts w:cs="Times New Roman"/>
                <w:sz w:val="22"/>
                <w:highlight w:val="yellow"/>
              </w:rPr>
              <w:t>пройден</w:t>
            </w:r>
            <w:proofErr w:type="spellEnd"/>
            <w:r>
              <w:rPr>
                <w:rFonts w:cs="Times New Roman"/>
                <w:sz w:val="22"/>
                <w:highlight w:val="yellow"/>
              </w:rPr>
              <w:t>]</w:t>
            </w:r>
          </w:p>
        </w:tc>
      </w:tr>
      <w:tr w:rsidR="001E2C17" w14:paraId="5E1FBBFA" w14:textId="77777777">
        <w:trPr>
          <w:cantSplit/>
        </w:trPr>
        <w:tc>
          <w:tcPr>
            <w:tcW w:w="500" w:type="dxa"/>
          </w:tcPr>
          <w:p w14:paraId="7A1F1D3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3300" w:type="dxa"/>
          </w:tcPr>
          <w:p w14:paraId="16B05D0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Спортсмен: «Выполнил день»</w:t>
            </w:r>
          </w:p>
        </w:tc>
        <w:tc>
          <w:tcPr>
            <w:tcW w:w="4249" w:type="dxa"/>
          </w:tcPr>
          <w:p w14:paraId="06ECFF28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 xml:space="preserve">Новая запись в </w:t>
            </w:r>
            <w:r>
              <w:rPr>
                <w:rFonts w:cs="Times New Roman"/>
                <w:sz w:val="22"/>
              </w:rPr>
              <w:t>Workouts</w:t>
            </w:r>
            <w:r w:rsidRPr="008C1C1C">
              <w:rPr>
                <w:rFonts w:cs="Times New Roman"/>
                <w:sz w:val="22"/>
                <w:lang w:val="ru-RU"/>
              </w:rPr>
              <w:t xml:space="preserve">, карточка: «День </w:t>
            </w:r>
            <w:r>
              <w:rPr>
                <w:rFonts w:cs="Times New Roman"/>
                <w:sz w:val="22"/>
              </w:rPr>
              <w:t>N</w:t>
            </w:r>
            <w:r w:rsidRPr="008C1C1C">
              <w:rPr>
                <w:rFonts w:cs="Times New Roman"/>
                <w:sz w:val="22"/>
                <w:lang w:val="ru-RU"/>
              </w:rPr>
              <w:t xml:space="preserve">+1 из </w:t>
            </w:r>
            <w:r>
              <w:rPr>
                <w:rFonts w:cs="Times New Roman"/>
                <w:sz w:val="22"/>
              </w:rPr>
              <w:t>M</w:t>
            </w:r>
            <w:r w:rsidRPr="008C1C1C">
              <w:rPr>
                <w:rFonts w:cs="Times New Roman"/>
                <w:sz w:val="22"/>
                <w:lang w:val="ru-RU"/>
              </w:rPr>
              <w:t>»</w:t>
            </w:r>
          </w:p>
        </w:tc>
        <w:tc>
          <w:tcPr>
            <w:tcW w:w="1600" w:type="dxa"/>
          </w:tcPr>
          <w:p w14:paraId="4D05447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</w:t>
            </w:r>
            <w:proofErr w:type="spellStart"/>
            <w:r>
              <w:rPr>
                <w:rFonts w:cs="Times New Roman"/>
                <w:sz w:val="22"/>
                <w:highlight w:val="yellow"/>
              </w:rPr>
              <w:t>пройден</w:t>
            </w:r>
            <w:proofErr w:type="spellEnd"/>
            <w:r>
              <w:rPr>
                <w:rFonts w:cs="Times New Roman"/>
                <w:sz w:val="22"/>
                <w:highlight w:val="yellow"/>
              </w:rPr>
              <w:t>]</w:t>
            </w:r>
          </w:p>
        </w:tc>
      </w:tr>
      <w:tr w:rsidR="001E2C17" w14:paraId="0AFC8B9B" w14:textId="77777777">
        <w:trPr>
          <w:cantSplit/>
        </w:trPr>
        <w:tc>
          <w:tcPr>
            <w:tcW w:w="500" w:type="dxa"/>
          </w:tcPr>
          <w:p w14:paraId="027B5B9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3300" w:type="dxa"/>
          </w:tcPr>
          <w:p w14:paraId="517637D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Спортсмен: выполнены все дни</w:t>
            </w:r>
          </w:p>
        </w:tc>
        <w:tc>
          <w:tcPr>
            <w:tcW w:w="4249" w:type="dxa"/>
          </w:tcPr>
          <w:p w14:paraId="3F4896C9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«Программа завершена», IsCompleted = 1</w:t>
            </w:r>
          </w:p>
        </w:tc>
        <w:tc>
          <w:tcPr>
            <w:tcW w:w="1600" w:type="dxa"/>
          </w:tcPr>
          <w:p w14:paraId="5ECD7489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[пройден]</w:t>
            </w:r>
          </w:p>
        </w:tc>
      </w:tr>
      <w:tr w:rsidR="001E2C17" w14:paraId="073F1EF2" w14:textId="77777777">
        <w:trPr>
          <w:cantSplit/>
        </w:trPr>
        <w:tc>
          <w:tcPr>
            <w:tcW w:w="500" w:type="dxa"/>
          </w:tcPr>
          <w:p w14:paraId="15847900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3300" w:type="dxa"/>
          </w:tcPr>
          <w:p w14:paraId="1622B79D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Тренер: выбор атлета</w:t>
            </w:r>
          </w:p>
        </w:tc>
        <w:tc>
          <w:tcPr>
            <w:tcW w:w="4249" w:type="dxa"/>
          </w:tcPr>
          <w:p w14:paraId="4CEAC7DE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Загружены статистика, прогресс, тренировки</w:t>
            </w:r>
          </w:p>
        </w:tc>
        <w:tc>
          <w:tcPr>
            <w:tcW w:w="1600" w:type="dxa"/>
          </w:tcPr>
          <w:p w14:paraId="66027493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[пройден]</w:t>
            </w:r>
          </w:p>
        </w:tc>
      </w:tr>
      <w:tr w:rsidR="001E2C17" w14:paraId="29B7DC2F" w14:textId="77777777">
        <w:trPr>
          <w:cantSplit/>
        </w:trPr>
        <w:tc>
          <w:tcPr>
            <w:tcW w:w="500" w:type="dxa"/>
          </w:tcPr>
          <w:p w14:paraId="1B92E0D7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11</w:t>
            </w:r>
          </w:p>
        </w:tc>
        <w:tc>
          <w:tcPr>
            <w:tcW w:w="3300" w:type="dxa"/>
          </w:tcPr>
          <w:p w14:paraId="6CC8510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t>Тренер: «Назначить»</w:t>
            </w:r>
          </w:p>
        </w:tc>
        <w:tc>
          <w:tcPr>
            <w:tcW w:w="4249" w:type="dxa"/>
          </w:tcPr>
          <w:p w14:paraId="5BDA3B5C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Старая программа закрыта, новая видна у атлета</w:t>
            </w:r>
          </w:p>
        </w:tc>
        <w:tc>
          <w:tcPr>
            <w:tcW w:w="1600" w:type="dxa"/>
          </w:tcPr>
          <w:p w14:paraId="5E2417F4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</w:t>
            </w:r>
            <w:proofErr w:type="spellStart"/>
            <w:r>
              <w:rPr>
                <w:rFonts w:cs="Times New Roman"/>
                <w:sz w:val="22"/>
                <w:highlight w:val="yellow"/>
              </w:rPr>
              <w:t>пройден</w:t>
            </w:r>
            <w:proofErr w:type="spellEnd"/>
            <w:r>
              <w:rPr>
                <w:rFonts w:cs="Times New Roman"/>
                <w:sz w:val="22"/>
                <w:highlight w:val="yellow"/>
              </w:rPr>
              <w:t>]</w:t>
            </w:r>
          </w:p>
        </w:tc>
      </w:tr>
      <w:tr w:rsidR="001E2C17" w14:paraId="17274C88" w14:textId="77777777">
        <w:trPr>
          <w:cantSplit/>
        </w:trPr>
        <w:tc>
          <w:tcPr>
            <w:tcW w:w="500" w:type="dxa"/>
          </w:tcPr>
          <w:p w14:paraId="0D86CA2C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</w:rPr>
              <w:lastRenderedPageBreak/>
              <w:t>12</w:t>
            </w:r>
          </w:p>
        </w:tc>
        <w:tc>
          <w:tcPr>
            <w:tcW w:w="3300" w:type="dxa"/>
          </w:tcPr>
          <w:p w14:paraId="0706BE53" w14:textId="77777777" w:rsidR="001E2C17" w:rsidRPr="008C1C1C" w:rsidRDefault="008C1C1C">
            <w:pPr>
              <w:spacing w:after="0" w:line="240" w:lineRule="auto"/>
              <w:rPr>
                <w:lang w:val="ru-RU"/>
              </w:rPr>
            </w:pPr>
            <w:r w:rsidRPr="008C1C1C">
              <w:rPr>
                <w:rFonts w:cs="Times New Roman"/>
                <w:sz w:val="22"/>
                <w:lang w:val="ru-RU"/>
              </w:rPr>
              <w:t>Тренер: добавление подхода и сохранение</w:t>
            </w:r>
          </w:p>
        </w:tc>
        <w:tc>
          <w:tcPr>
            <w:tcW w:w="4249" w:type="dxa"/>
          </w:tcPr>
          <w:p w14:paraId="28C01C71" w14:textId="77777777" w:rsidR="001E2C17" w:rsidRDefault="008C1C1C">
            <w:pPr>
              <w:spacing w:after="0" w:line="240" w:lineRule="auto"/>
            </w:pPr>
            <w:proofErr w:type="spellStart"/>
            <w:r>
              <w:rPr>
                <w:rFonts w:cs="Times New Roman"/>
                <w:sz w:val="22"/>
              </w:rPr>
              <w:t>Пересчитаны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объем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прогресс</w:t>
            </w:r>
            <w:proofErr w:type="spellEnd"/>
          </w:p>
        </w:tc>
        <w:tc>
          <w:tcPr>
            <w:tcW w:w="1600" w:type="dxa"/>
          </w:tcPr>
          <w:p w14:paraId="6D0FEDEB" w14:textId="77777777" w:rsidR="001E2C17" w:rsidRDefault="008C1C1C">
            <w:pPr>
              <w:spacing w:after="0" w:line="240" w:lineRule="auto"/>
            </w:pPr>
            <w:r>
              <w:rPr>
                <w:rFonts w:cs="Times New Roman"/>
                <w:sz w:val="22"/>
                <w:highlight w:val="yellow"/>
              </w:rPr>
              <w:t>[пройден]</w:t>
            </w:r>
          </w:p>
        </w:tc>
      </w:tr>
    </w:tbl>
    <w:p w14:paraId="59AFB022" w14:textId="77777777" w:rsidR="001E2C17" w:rsidRDefault="001E2C17">
      <w:pPr>
        <w:spacing w:after="60"/>
      </w:pPr>
    </w:p>
    <w:p w14:paraId="4404E111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44 — Сводный снимок: окно тренера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вставить: окно тренера с выбранным атлетом (карточки, прогресс, тренировки, подходы).</w:t>
      </w:r>
    </w:p>
    <w:p w14:paraId="0A3B256B" w14:textId="77777777" w:rsidR="001E2C17" w:rsidRPr="008C1C1C" w:rsidRDefault="008C1C1C">
      <w:pPr>
        <w:shd w:val="clear" w:color="auto" w:fill="F3F4F6"/>
        <w:spacing w:before="120" w:after="160"/>
        <w:ind w:left="706" w:right="288"/>
        <w:rPr>
          <w:lang w:val="ru-RU"/>
        </w:rPr>
      </w:pPr>
      <w:r w:rsidRPr="008C1C1C">
        <w:rPr>
          <w:rFonts w:ascii="Consolas" w:hAnsi="Consolas" w:cs="Consolas"/>
          <w:color w:val="374151"/>
          <w:sz w:val="21"/>
          <w:lang w:val="ru-RU"/>
        </w:rPr>
        <w:t>/* [МЕСТО ДЛЯ СКРИНШОТА] */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Рисунок 45 — Сводный снимок: окно спортсмена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Что вставить: окно спортсмена с карточкой программы, а также страницы «Упражнения» и «Мои</w:t>
      </w:r>
      <w:r w:rsidRPr="008C1C1C">
        <w:rPr>
          <w:rFonts w:ascii="Consolas" w:hAnsi="Consolas" w:cs="Consolas"/>
          <w:color w:val="374151"/>
          <w:sz w:val="21"/>
          <w:lang w:val="ru-RU"/>
        </w:rPr>
        <w:br/>
        <w:t>// результаты» (три снимка или коллаж).</w:t>
      </w:r>
    </w:p>
    <w:p w14:paraId="1A171DFD" w14:textId="77777777" w:rsidR="001E2C17" w:rsidRPr="008C1C1C" w:rsidRDefault="008C1C1C">
      <w:pPr>
        <w:keepNext/>
        <w:spacing w:before="240"/>
        <w:rPr>
          <w:lang w:val="ru-RU"/>
        </w:rPr>
      </w:pPr>
      <w:r w:rsidRPr="008C1C1C">
        <w:rPr>
          <w:rFonts w:cs="Times New Roman"/>
          <w:b/>
          <w:sz w:val="29"/>
          <w:lang w:val="ru-RU"/>
        </w:rPr>
        <w:t>Вывод по разделу</w:t>
      </w:r>
    </w:p>
    <w:p w14:paraId="03E63B85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Комплект материалов по проекту подготовлен, демонстрационный сценарий и контрольные проверки определены. Результаты проверок (таблица 8) заполняются по итогам тестового прогона.</w:t>
      </w:r>
    </w:p>
    <w:p w14:paraId="3286112B" w14:textId="77777777" w:rsidR="001E2C17" w:rsidRPr="008C1C1C" w:rsidRDefault="008C1C1C">
      <w:pPr>
        <w:rPr>
          <w:lang w:val="ru-RU"/>
        </w:rPr>
      </w:pPr>
      <w:r w:rsidRPr="008C1C1C">
        <w:rPr>
          <w:lang w:val="ru-RU"/>
        </w:rPr>
        <w:br w:type="page"/>
      </w:r>
    </w:p>
    <w:p w14:paraId="5C4D6CC5" w14:textId="77777777" w:rsidR="001E2C17" w:rsidRPr="008C1C1C" w:rsidRDefault="008C1C1C">
      <w:pPr>
        <w:keepNext/>
        <w:spacing w:before="360" w:after="160"/>
        <w:rPr>
          <w:lang w:val="ru-RU"/>
        </w:rPr>
      </w:pPr>
      <w:r w:rsidRPr="008C1C1C">
        <w:rPr>
          <w:rFonts w:cs="Times New Roman"/>
          <w:b/>
          <w:color w:val="1F2937"/>
          <w:sz w:val="32"/>
          <w:lang w:val="ru-RU"/>
        </w:rPr>
        <w:lastRenderedPageBreak/>
        <w:t>ЗАКЛЮЧЕНИЕ</w:t>
      </w:r>
    </w:p>
    <w:p w14:paraId="2152ACB7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В ходе прохождения учебной практики УП.04.01 «Внедрение и поддержка компьютерных систем» (МДК 04.01) разработан и протестирован программный продукт — настольная информационная система «Дневник тренировок» на стеке </w:t>
      </w:r>
      <w:r>
        <w:rPr>
          <w:rFonts w:cs="Times New Roman"/>
        </w:rPr>
        <w:t>C</w:t>
      </w:r>
      <w:r w:rsidRPr="008C1C1C">
        <w:rPr>
          <w:rFonts w:cs="Times New Roman"/>
          <w:lang w:val="ru-RU"/>
        </w:rPr>
        <w:t># (.</w:t>
      </w:r>
      <w:r>
        <w:rPr>
          <w:rFonts w:cs="Times New Roman"/>
        </w:rPr>
        <w:t>NET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Framework</w:t>
      </w:r>
      <w:r w:rsidRPr="008C1C1C">
        <w:rPr>
          <w:rFonts w:cs="Times New Roman"/>
          <w:lang w:val="ru-RU"/>
        </w:rPr>
        <w:t xml:space="preserve"> 4.8 /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>3.</w:t>
      </w:r>
      <w:r>
        <w:rPr>
          <w:rFonts w:cs="Times New Roman"/>
        </w:rPr>
        <w:t>WinForms</w:t>
      </w:r>
      <w:r w:rsidRPr="008C1C1C">
        <w:rPr>
          <w:rFonts w:cs="Times New Roman"/>
          <w:lang w:val="ru-RU"/>
        </w:rPr>
        <w:t xml:space="preserve">) и </w:t>
      </w:r>
      <w:r>
        <w:rPr>
          <w:rFonts w:cs="Times New Roman"/>
        </w:rPr>
        <w:t>MS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SQL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8C1C1C">
        <w:rPr>
          <w:rFonts w:cs="Times New Roman"/>
          <w:lang w:val="ru-RU"/>
        </w:rPr>
        <w:t xml:space="preserve"> </w:t>
      </w:r>
      <w:r>
        <w:rPr>
          <w:rFonts w:cs="Times New Roman"/>
        </w:rPr>
        <w:t>Express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LocalDB</w:t>
      </w:r>
      <w:proofErr w:type="spellEnd"/>
      <w:r w:rsidRPr="008C1C1C">
        <w:rPr>
          <w:rFonts w:cs="Times New Roman"/>
          <w:lang w:val="ru-RU"/>
        </w:rPr>
        <w:t>.</w:t>
      </w:r>
    </w:p>
    <w:p w14:paraId="7BB8B893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>В процессе выполнения сквозного индивидуального задания достигнуты следующие результаты:</w:t>
      </w:r>
    </w:p>
    <w:p w14:paraId="788DE645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Спроектирована реляционная база данных из 8 взаимосвязанных таблиц с первичными и внешними ключами (связи </w:t>
      </w:r>
      <w:proofErr w:type="gramStart"/>
      <w:r w:rsidRPr="008C1C1C">
        <w:rPr>
          <w:rFonts w:cs="Times New Roman"/>
          <w:lang w:val="ru-RU"/>
        </w:rPr>
        <w:t>1:</w:t>
      </w:r>
      <w:r>
        <w:rPr>
          <w:rFonts w:cs="Times New Roman"/>
        </w:rPr>
        <w:t>N</w:t>
      </w:r>
      <w:proofErr w:type="gramEnd"/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N</w:t>
      </w:r>
      <w:r w:rsidRPr="008C1C1C">
        <w:rPr>
          <w:rFonts w:cs="Times New Roman"/>
          <w:lang w:val="ru-RU"/>
        </w:rPr>
        <w:t>:</w:t>
      </w:r>
      <w:r>
        <w:rPr>
          <w:rFonts w:cs="Times New Roman"/>
        </w:rPr>
        <w:t>M</w:t>
      </w:r>
      <w:r w:rsidRPr="008C1C1C">
        <w:rPr>
          <w:rFonts w:cs="Times New Roman"/>
          <w:lang w:val="ru-RU"/>
        </w:rPr>
        <w:t xml:space="preserve"> через </w:t>
      </w:r>
      <w:proofErr w:type="spellStart"/>
      <w:r>
        <w:rPr>
          <w:rFonts w:cs="Times New Roman"/>
        </w:rPr>
        <w:t>ProgramExercises</w:t>
      </w:r>
      <w:proofErr w:type="spellEnd"/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Sets</w:t>
      </w:r>
      <w:r w:rsidRPr="008C1C1C">
        <w:rPr>
          <w:rFonts w:cs="Times New Roman"/>
          <w:lang w:val="ru-RU"/>
        </w:rPr>
        <w:t>) и ограничениями целостности;</w:t>
      </w:r>
    </w:p>
    <w:p w14:paraId="76C7E378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Построен типизированный слой доступа к данным </w:t>
      </w:r>
      <w:proofErr w:type="gramStart"/>
      <w:r w:rsidRPr="008C1C1C">
        <w:rPr>
          <w:rFonts w:cs="Times New Roman"/>
          <w:lang w:val="ru-RU"/>
        </w:rPr>
        <w:t>через дизайнер</w:t>
      </w:r>
      <w:proofErr w:type="gramEnd"/>
      <w:r w:rsidRPr="008C1C1C">
        <w:rPr>
          <w:rFonts w:cs="Times New Roman"/>
          <w:lang w:val="ru-RU"/>
        </w:rPr>
        <w:t xml:space="preserve"> .</w:t>
      </w:r>
      <w:proofErr w:type="spellStart"/>
      <w:r>
        <w:rPr>
          <w:rFonts w:cs="Times New Roman"/>
        </w:rPr>
        <w:t>xsd</w:t>
      </w:r>
      <w:proofErr w:type="spellEnd"/>
      <w:r w:rsidRPr="008C1C1C">
        <w:rPr>
          <w:rFonts w:cs="Times New Roman"/>
          <w:lang w:val="ru-RU"/>
        </w:rPr>
        <w:t xml:space="preserve"> (</w:t>
      </w:r>
      <w:r>
        <w:rPr>
          <w:rFonts w:cs="Times New Roman"/>
        </w:rPr>
        <w:t>Typed</w:t>
      </w:r>
      <w:r w:rsidRPr="008C1C1C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DataSet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TableAdapter</w:t>
      </w:r>
      <w:proofErr w:type="spellEnd"/>
      <w:r w:rsidRPr="008C1C1C">
        <w:rPr>
          <w:rFonts w:cs="Times New Roman"/>
          <w:lang w:val="ru-RU"/>
        </w:rPr>
        <w:t>) с набором параметризованных запросов;</w:t>
      </w:r>
    </w:p>
    <w:p w14:paraId="6D6E5CEA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Разработан графический интерфейс в стиле </w:t>
      </w:r>
      <w:r>
        <w:rPr>
          <w:rFonts w:cs="Times New Roman"/>
        </w:rPr>
        <w:t>Material</w:t>
      </w:r>
      <w:r w:rsidRPr="008C1C1C">
        <w:rPr>
          <w:rFonts w:cs="Times New Roman"/>
          <w:lang w:val="ru-RU"/>
        </w:rPr>
        <w:t xml:space="preserve">3: формы авторизации и регистрации, окно спортсмена (карточка программы, выполнение дня, программы, упражнения, результаты), окно тренера (атлеты, статистика, назначение программ, правка подходов), реализованы связки </w:t>
      </w:r>
      <w:r>
        <w:rPr>
          <w:rFonts w:cs="Times New Roman"/>
        </w:rPr>
        <w:t>Master</w:t>
      </w:r>
      <w:r w:rsidRPr="008C1C1C">
        <w:rPr>
          <w:rFonts w:cs="Times New Roman"/>
          <w:lang w:val="ru-RU"/>
        </w:rPr>
        <w:t>-</w:t>
      </w:r>
      <w:r>
        <w:rPr>
          <w:rFonts w:cs="Times New Roman"/>
        </w:rPr>
        <w:t>Detail</w:t>
      </w:r>
      <w:r w:rsidRPr="008C1C1C">
        <w:rPr>
          <w:rFonts w:cs="Times New Roman"/>
          <w:lang w:val="ru-RU"/>
        </w:rPr>
        <w:t xml:space="preserve"> и </w:t>
      </w:r>
      <w:r>
        <w:rPr>
          <w:rFonts w:cs="Times New Roman"/>
        </w:rPr>
        <w:t>CRUD</w:t>
      </w:r>
      <w:r w:rsidRPr="008C1C1C">
        <w:rPr>
          <w:rFonts w:cs="Times New Roman"/>
          <w:lang w:val="ru-RU"/>
        </w:rPr>
        <w:t>-операции;</w:t>
      </w:r>
    </w:p>
    <w:p w14:paraId="3DEF739F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Реализована ролевая модель </w:t>
      </w:r>
      <w:r>
        <w:rPr>
          <w:rFonts w:cs="Times New Roman"/>
        </w:rPr>
        <w:t>Athlete</w:t>
      </w:r>
      <w:r w:rsidRPr="008C1C1C">
        <w:rPr>
          <w:rFonts w:cs="Times New Roman"/>
          <w:lang w:val="ru-RU"/>
        </w:rPr>
        <w:t xml:space="preserve"> / </w:t>
      </w:r>
      <w:r>
        <w:rPr>
          <w:rFonts w:cs="Times New Roman"/>
        </w:rPr>
        <w:t>Trainer</w:t>
      </w:r>
      <w:r w:rsidRPr="008C1C1C">
        <w:rPr>
          <w:rFonts w:cs="Times New Roman"/>
          <w:lang w:val="ru-RU"/>
        </w:rPr>
        <w:t xml:space="preserve">; роль </w:t>
      </w:r>
      <w:r>
        <w:rPr>
          <w:rFonts w:cs="Times New Roman"/>
        </w:rPr>
        <w:t>Admin</w:t>
      </w:r>
      <w:r w:rsidRPr="008C1C1C">
        <w:rPr>
          <w:rFonts w:cs="Times New Roman"/>
          <w:lang w:val="ru-RU"/>
        </w:rPr>
        <w:t xml:space="preserve"> и </w:t>
      </w:r>
      <w:proofErr w:type="spellStart"/>
      <w:r w:rsidRPr="008C1C1C">
        <w:rPr>
          <w:rFonts w:cs="Times New Roman"/>
          <w:lang w:val="ru-RU"/>
        </w:rPr>
        <w:t>хэширование</w:t>
      </w:r>
      <w:proofErr w:type="spellEnd"/>
      <w:r w:rsidRPr="008C1C1C">
        <w:rPr>
          <w:rFonts w:cs="Times New Roman"/>
          <w:lang w:val="ru-RU"/>
        </w:rPr>
        <w:t xml:space="preserve"> паролей определены как направления доработки;</w:t>
      </w:r>
    </w:p>
    <w:p w14:paraId="263362EB" w14:textId="77777777" w:rsidR="001E2C17" w:rsidRPr="008C1C1C" w:rsidRDefault="008C1C1C">
      <w:pPr>
        <w:spacing w:before="40" w:after="60"/>
        <w:ind w:firstLine="288"/>
        <w:rPr>
          <w:lang w:val="ru-RU"/>
        </w:rPr>
      </w:pPr>
      <w:r w:rsidRPr="008C1C1C">
        <w:rPr>
          <w:rFonts w:cs="Times New Roman"/>
          <w:b/>
          <w:color w:val="4B5563"/>
          <w:lang w:val="ru-RU"/>
        </w:rPr>
        <w:t xml:space="preserve">• </w:t>
      </w:r>
      <w:r w:rsidRPr="008C1C1C">
        <w:rPr>
          <w:rFonts w:cs="Times New Roman"/>
          <w:lang w:val="ru-RU"/>
        </w:rPr>
        <w:t xml:space="preserve">Проведены работы по настройке и сопровождению среды: подбор конфигурации ПК, диагностика накопителя, антивирусные исключения, стресс-тест, аудит, профилирование, резервное копирование и восстановление, </w:t>
      </w:r>
      <w:proofErr w:type="spellStart"/>
      <w:r w:rsidRPr="008C1C1C">
        <w:rPr>
          <w:rFonts w:cs="Times New Roman"/>
          <w:lang w:val="ru-RU"/>
        </w:rPr>
        <w:t>версионный</w:t>
      </w:r>
      <w:proofErr w:type="spellEnd"/>
      <w:r w:rsidRPr="008C1C1C">
        <w:rPr>
          <w:rFonts w:cs="Times New Roman"/>
          <w:lang w:val="ru-RU"/>
        </w:rPr>
        <w:t xml:space="preserve"> контроль </w:t>
      </w:r>
      <w:r>
        <w:rPr>
          <w:rFonts w:cs="Times New Roman"/>
        </w:rPr>
        <w:t>Git</w:t>
      </w:r>
      <w:r w:rsidRPr="008C1C1C">
        <w:rPr>
          <w:rFonts w:cs="Times New Roman"/>
          <w:lang w:val="ru-RU"/>
        </w:rPr>
        <w:t xml:space="preserve"> </w:t>
      </w:r>
      <w:r w:rsidRPr="008C1C1C">
        <w:rPr>
          <w:rFonts w:cs="Times New Roman"/>
          <w:highlight w:val="yellow"/>
          <w:lang w:val="ru-RU"/>
        </w:rPr>
        <w:t>[скорректировать по фактически выполненному]</w:t>
      </w:r>
      <w:r w:rsidRPr="008C1C1C">
        <w:rPr>
          <w:rFonts w:cs="Times New Roman"/>
          <w:lang w:val="ru-RU"/>
        </w:rPr>
        <w:t>.</w:t>
      </w:r>
    </w:p>
    <w:p w14:paraId="1C66A824" w14:textId="77777777" w:rsidR="001E2C17" w:rsidRPr="008C1C1C" w:rsidRDefault="008C1C1C">
      <w:pPr>
        <w:ind w:firstLine="709"/>
        <w:jc w:val="both"/>
        <w:rPr>
          <w:lang w:val="ru-RU"/>
        </w:rPr>
      </w:pPr>
      <w:r w:rsidRPr="008C1C1C">
        <w:rPr>
          <w:rFonts w:cs="Times New Roman"/>
          <w:lang w:val="ru-RU"/>
        </w:rPr>
        <w:t xml:space="preserve">Не реализованы в проекте и описаны с обоснованием: шифрование </w:t>
      </w:r>
      <w:r>
        <w:rPr>
          <w:rFonts w:cs="Times New Roman"/>
        </w:rPr>
        <w:t>AES</w:t>
      </w:r>
      <w:r w:rsidRPr="008C1C1C">
        <w:rPr>
          <w:rFonts w:cs="Times New Roman"/>
          <w:lang w:val="ru-RU"/>
        </w:rPr>
        <w:t xml:space="preserve">-256, отдельный журнал </w:t>
      </w:r>
      <w:proofErr w:type="spellStart"/>
      <w:r>
        <w:rPr>
          <w:rFonts w:cs="Times New Roman"/>
        </w:rPr>
        <w:t>SystemLogs</w:t>
      </w:r>
      <w:proofErr w:type="spellEnd"/>
      <w:r w:rsidRPr="008C1C1C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ErrorProvider</w:t>
      </w:r>
      <w:proofErr w:type="spellEnd"/>
      <w:r w:rsidRPr="008C1C1C">
        <w:rPr>
          <w:rFonts w:cs="Times New Roman"/>
          <w:lang w:val="ru-RU"/>
        </w:rPr>
        <w:t xml:space="preserve"> и живой поиск, функции </w:t>
      </w:r>
      <w:r>
        <w:rPr>
          <w:rFonts w:cs="Times New Roman"/>
        </w:rPr>
        <w:t>BACKUP</w:t>
      </w:r>
      <w:r w:rsidRPr="008C1C1C">
        <w:rPr>
          <w:rFonts w:cs="Times New Roman"/>
          <w:lang w:val="ru-RU"/>
        </w:rPr>
        <w:t>/</w:t>
      </w:r>
      <w:r>
        <w:rPr>
          <w:rFonts w:cs="Times New Roman"/>
        </w:rPr>
        <w:t>RESTORE</w:t>
      </w:r>
      <w:r w:rsidRPr="008C1C1C">
        <w:rPr>
          <w:rFonts w:cs="Times New Roman"/>
          <w:lang w:val="ru-RU"/>
        </w:rPr>
        <w:t xml:space="preserve"> в интерфейсе приложения. Перечень направлений развития: </w:t>
      </w:r>
      <w:proofErr w:type="spellStart"/>
      <w:r w:rsidRPr="008C1C1C">
        <w:rPr>
          <w:rFonts w:cs="Times New Roman"/>
          <w:lang w:val="ru-RU"/>
        </w:rPr>
        <w:t>хэширование</w:t>
      </w:r>
      <w:proofErr w:type="spellEnd"/>
      <w:r w:rsidRPr="008C1C1C">
        <w:rPr>
          <w:rFonts w:cs="Times New Roman"/>
          <w:lang w:val="ru-RU"/>
        </w:rPr>
        <w:t xml:space="preserve"> паролей с солью, подключение формы администратора, журнал действий пользователей, поиск по спискам.</w:t>
      </w:r>
    </w:p>
    <w:sectPr w:rsidR="001E2C17" w:rsidRPr="008C1C1C" w:rsidSect="00034616">
      <w:pgSz w:w="11911" w:h="16832"/>
      <w:pgMar w:top="1140" w:right="561" w:bottom="11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C17"/>
    <w:rsid w:val="0029639D"/>
    <w:rsid w:val="00326F90"/>
    <w:rsid w:val="008C1C1C"/>
    <w:rsid w:val="009F46DB"/>
    <w:rsid w:val="00AA1D8D"/>
    <w:rsid w:val="00B47730"/>
    <w:rsid w:val="00B748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DAE2C2"/>
  <w14:defaultImageDpi w14:val="300"/>
  <w15:docId w15:val="{2DE4A289-842D-4BAE-B7F5-02F86531C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111827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83AA9A-D9AF-4848-8AFB-1B814C5E4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44</Pages>
  <Words>9190</Words>
  <Characters>52385</Characters>
  <Application>Microsoft Office Word</Application>
  <DocSecurity>0</DocSecurity>
  <Lines>436</Lines>
  <Paragraphs>122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</cp:lastModifiedBy>
  <cp:revision>4</cp:revision>
  <dcterms:created xsi:type="dcterms:W3CDTF">2013-12-23T23:15:00Z</dcterms:created>
  <dcterms:modified xsi:type="dcterms:W3CDTF">2026-10-28T09:15:00Z</dcterms:modified>
  <cp:category/>
</cp:coreProperties>
</file>